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F34FD" w14:textId="77777777" w:rsidR="009B780E" w:rsidRPr="007E4EA9" w:rsidRDefault="009B780E" w:rsidP="009B780E">
      <w:pPr>
        <w:spacing w:after="0" w:line="240" w:lineRule="auto"/>
        <w:jc w:val="center"/>
        <w:rPr>
          <w:rFonts w:eastAsia="Times New Roman" w:cs="Times New Roman"/>
          <w:b/>
          <w:bCs/>
          <w:color w:val="141413"/>
          <w:szCs w:val="24"/>
          <w:shd w:val="clear" w:color="auto" w:fill="FFFFFF"/>
        </w:rPr>
      </w:pPr>
      <w:r w:rsidRPr="007E4EA9">
        <w:rPr>
          <w:rFonts w:eastAsia="Times New Roman" w:cs="Times New Roman"/>
          <w:b/>
          <w:bCs/>
          <w:color w:val="000000"/>
          <w:spacing w:val="3"/>
          <w:szCs w:val="24"/>
          <w:shd w:val="clear" w:color="auto" w:fill="FFFFFF"/>
        </w:rPr>
        <w:t>ACADEMIA DE STUDII ECONOMICE BUCUREŞTI</w:t>
      </w:r>
    </w:p>
    <w:p w14:paraId="0A20BE02" w14:textId="77777777" w:rsidR="009B780E" w:rsidRPr="007E4EA9" w:rsidRDefault="009B780E" w:rsidP="009B780E">
      <w:pPr>
        <w:spacing w:after="0" w:line="240" w:lineRule="auto"/>
        <w:jc w:val="center"/>
        <w:rPr>
          <w:rFonts w:eastAsia="Times New Roman" w:cs="Times New Roman"/>
          <w:color w:val="141413"/>
          <w:szCs w:val="24"/>
          <w:shd w:val="clear" w:color="auto" w:fill="FFFFFF"/>
        </w:rPr>
      </w:pPr>
      <w:proofErr w:type="spellStart"/>
      <w:r w:rsidRPr="007E4EA9">
        <w:rPr>
          <w:rFonts w:eastAsia="Times New Roman" w:cs="Times New Roman"/>
          <w:color w:val="000000"/>
          <w:spacing w:val="2"/>
          <w:szCs w:val="24"/>
          <w:shd w:val="clear" w:color="auto" w:fill="FFFFFF"/>
        </w:rPr>
        <w:t>Facultatea</w:t>
      </w:r>
      <w:proofErr w:type="spellEnd"/>
      <w:r w:rsidRPr="007E4EA9">
        <w:rPr>
          <w:rFonts w:eastAsia="Times New Roman" w:cs="Times New Roman"/>
          <w:color w:val="000000"/>
          <w:spacing w:val="2"/>
          <w:szCs w:val="24"/>
          <w:shd w:val="clear" w:color="auto" w:fill="FFFFFF"/>
        </w:rPr>
        <w:t xml:space="preserve"> de </w:t>
      </w:r>
      <w:proofErr w:type="spellStart"/>
      <w:r w:rsidRPr="007E4EA9">
        <w:rPr>
          <w:rFonts w:eastAsia="Times New Roman" w:cs="Times New Roman"/>
          <w:color w:val="000000"/>
          <w:spacing w:val="2"/>
          <w:szCs w:val="24"/>
          <w:shd w:val="clear" w:color="auto" w:fill="FFFFFF"/>
        </w:rPr>
        <w:t>Cibernetică</w:t>
      </w:r>
      <w:proofErr w:type="spellEnd"/>
      <w:r w:rsidRPr="007E4EA9">
        <w:rPr>
          <w:rFonts w:eastAsia="Times New Roman" w:cs="Times New Roman"/>
          <w:color w:val="000000"/>
          <w:spacing w:val="2"/>
          <w:szCs w:val="24"/>
          <w:shd w:val="clear" w:color="auto" w:fill="FFFFFF"/>
        </w:rPr>
        <w:t xml:space="preserve">, </w:t>
      </w:r>
      <w:proofErr w:type="spellStart"/>
      <w:r w:rsidRPr="007E4EA9">
        <w:rPr>
          <w:rFonts w:eastAsia="Times New Roman" w:cs="Times New Roman"/>
          <w:color w:val="000000"/>
          <w:spacing w:val="2"/>
          <w:szCs w:val="24"/>
          <w:shd w:val="clear" w:color="auto" w:fill="FFFFFF"/>
        </w:rPr>
        <w:t>Statistică</w:t>
      </w:r>
      <w:proofErr w:type="spellEnd"/>
      <w:r w:rsidRPr="007E4EA9">
        <w:rPr>
          <w:rFonts w:eastAsia="Times New Roman" w:cs="Times New Roman"/>
          <w:color w:val="000000"/>
          <w:spacing w:val="2"/>
          <w:szCs w:val="24"/>
          <w:shd w:val="clear" w:color="auto" w:fill="FFFFFF"/>
        </w:rPr>
        <w:t xml:space="preserve"> </w:t>
      </w:r>
      <w:proofErr w:type="spellStart"/>
      <w:r w:rsidRPr="007E4EA9">
        <w:rPr>
          <w:rFonts w:eastAsia="Times New Roman" w:cs="Times New Roman"/>
          <w:color w:val="000000"/>
          <w:spacing w:val="2"/>
          <w:szCs w:val="24"/>
          <w:shd w:val="clear" w:color="auto" w:fill="FFFFFF"/>
        </w:rPr>
        <w:t>şi</w:t>
      </w:r>
      <w:proofErr w:type="spellEnd"/>
      <w:r w:rsidRPr="007E4EA9">
        <w:rPr>
          <w:rFonts w:eastAsia="Times New Roman" w:cs="Times New Roman"/>
          <w:color w:val="000000"/>
          <w:spacing w:val="2"/>
          <w:szCs w:val="24"/>
          <w:shd w:val="clear" w:color="auto" w:fill="FFFFFF"/>
        </w:rPr>
        <w:t xml:space="preserve"> </w:t>
      </w:r>
      <w:proofErr w:type="spellStart"/>
      <w:r w:rsidRPr="007E4EA9">
        <w:rPr>
          <w:rFonts w:eastAsia="Times New Roman" w:cs="Times New Roman"/>
          <w:color w:val="000000"/>
          <w:spacing w:val="2"/>
          <w:szCs w:val="24"/>
          <w:shd w:val="clear" w:color="auto" w:fill="FFFFFF"/>
        </w:rPr>
        <w:t>Informatică</w:t>
      </w:r>
      <w:proofErr w:type="spellEnd"/>
      <w:r w:rsidRPr="007E4EA9">
        <w:rPr>
          <w:rFonts w:eastAsia="Times New Roman" w:cs="Times New Roman"/>
          <w:color w:val="000000"/>
          <w:spacing w:val="2"/>
          <w:szCs w:val="24"/>
          <w:shd w:val="clear" w:color="auto" w:fill="FFFFFF"/>
        </w:rPr>
        <w:t xml:space="preserve"> </w:t>
      </w:r>
      <w:proofErr w:type="spellStart"/>
      <w:r w:rsidRPr="007E4EA9">
        <w:rPr>
          <w:rFonts w:eastAsia="Times New Roman" w:cs="Times New Roman"/>
          <w:color w:val="000000"/>
          <w:spacing w:val="2"/>
          <w:szCs w:val="24"/>
          <w:shd w:val="clear" w:color="auto" w:fill="FFFFFF"/>
        </w:rPr>
        <w:t>Economică</w:t>
      </w:r>
      <w:proofErr w:type="spellEnd"/>
    </w:p>
    <w:p w14:paraId="2525FC04" w14:textId="77777777" w:rsidR="009B780E" w:rsidRPr="007E4EA9" w:rsidRDefault="009B780E" w:rsidP="009B780E">
      <w:pPr>
        <w:spacing w:after="0" w:line="240" w:lineRule="auto"/>
        <w:jc w:val="center"/>
        <w:rPr>
          <w:rFonts w:eastAsia="Times New Roman" w:cs="Times New Roman"/>
          <w:color w:val="000000"/>
          <w:spacing w:val="2"/>
          <w:szCs w:val="24"/>
          <w:shd w:val="clear" w:color="auto" w:fill="FFFFFF"/>
        </w:rPr>
      </w:pPr>
      <w:proofErr w:type="spellStart"/>
      <w:r w:rsidRPr="007E4EA9">
        <w:rPr>
          <w:rFonts w:eastAsia="Times New Roman" w:cs="Times New Roman"/>
          <w:color w:val="000000"/>
          <w:spacing w:val="2"/>
          <w:szCs w:val="24"/>
          <w:shd w:val="clear" w:color="auto" w:fill="FFFFFF"/>
        </w:rPr>
        <w:t>Specializarea</w:t>
      </w:r>
      <w:proofErr w:type="spellEnd"/>
      <w:r w:rsidRPr="007E4EA9">
        <w:rPr>
          <w:rFonts w:eastAsia="Times New Roman" w:cs="Times New Roman"/>
          <w:color w:val="000000"/>
          <w:spacing w:val="2"/>
          <w:szCs w:val="24"/>
          <w:shd w:val="clear" w:color="auto" w:fill="FFFFFF"/>
        </w:rPr>
        <w:t xml:space="preserve">: </w:t>
      </w:r>
      <w:proofErr w:type="spellStart"/>
      <w:r w:rsidRPr="007E4EA9">
        <w:rPr>
          <w:rFonts w:eastAsia="Times New Roman" w:cs="Times New Roman"/>
          <w:color w:val="000000"/>
          <w:spacing w:val="2"/>
          <w:szCs w:val="24"/>
          <w:shd w:val="clear" w:color="auto" w:fill="FFFFFF"/>
        </w:rPr>
        <w:t>Informatică</w:t>
      </w:r>
      <w:proofErr w:type="spellEnd"/>
      <w:r w:rsidRPr="007E4EA9">
        <w:rPr>
          <w:rFonts w:eastAsia="Times New Roman" w:cs="Times New Roman"/>
          <w:color w:val="000000"/>
          <w:spacing w:val="2"/>
          <w:szCs w:val="24"/>
          <w:shd w:val="clear" w:color="auto" w:fill="FFFFFF"/>
        </w:rPr>
        <w:t xml:space="preserve"> </w:t>
      </w:r>
      <w:proofErr w:type="spellStart"/>
      <w:r w:rsidRPr="007E4EA9">
        <w:rPr>
          <w:rFonts w:eastAsia="Times New Roman" w:cs="Times New Roman"/>
          <w:color w:val="000000"/>
          <w:spacing w:val="2"/>
          <w:szCs w:val="24"/>
          <w:shd w:val="clear" w:color="auto" w:fill="FFFFFF"/>
        </w:rPr>
        <w:t>Economică</w:t>
      </w:r>
      <w:proofErr w:type="spellEnd"/>
    </w:p>
    <w:p w14:paraId="3D41DC27" w14:textId="77777777" w:rsidR="009B780E" w:rsidRPr="007E4EA9" w:rsidRDefault="009B780E" w:rsidP="009B780E">
      <w:pPr>
        <w:spacing w:after="0" w:line="240" w:lineRule="auto"/>
        <w:jc w:val="center"/>
        <w:rPr>
          <w:rFonts w:eastAsia="Times New Roman" w:cs="Times New Roman"/>
          <w:color w:val="000000"/>
          <w:spacing w:val="2"/>
          <w:szCs w:val="24"/>
          <w:shd w:val="clear" w:color="auto" w:fill="FFFFFF"/>
        </w:rPr>
      </w:pPr>
    </w:p>
    <w:p w14:paraId="22A78E93" w14:textId="77777777" w:rsidR="009B780E" w:rsidRPr="007E4EA9" w:rsidRDefault="009B780E" w:rsidP="009B780E">
      <w:pPr>
        <w:spacing w:after="0" w:line="240" w:lineRule="auto"/>
        <w:jc w:val="center"/>
        <w:rPr>
          <w:rFonts w:eastAsia="Times New Roman" w:cs="Times New Roman"/>
          <w:color w:val="000000"/>
          <w:spacing w:val="2"/>
          <w:szCs w:val="24"/>
          <w:shd w:val="clear" w:color="auto" w:fill="FFFFFF"/>
        </w:rPr>
      </w:pPr>
    </w:p>
    <w:p w14:paraId="11155F0B" w14:textId="77777777" w:rsidR="009B780E" w:rsidRPr="007E4EA9" w:rsidRDefault="009B780E" w:rsidP="009B780E">
      <w:pPr>
        <w:spacing w:after="0" w:line="240" w:lineRule="auto"/>
        <w:jc w:val="center"/>
        <w:rPr>
          <w:rFonts w:eastAsia="Times New Roman" w:cs="Times New Roman"/>
          <w:color w:val="000000"/>
          <w:spacing w:val="2"/>
          <w:szCs w:val="24"/>
          <w:shd w:val="clear" w:color="auto" w:fill="FFFFFF"/>
        </w:rPr>
      </w:pPr>
      <w:r w:rsidRPr="007E4EA9">
        <w:rPr>
          <w:rFonts w:eastAsia="Times New Roman" w:cs="Times New Roman"/>
          <w:noProof/>
          <w:color w:val="000000"/>
          <w:spacing w:val="2"/>
          <w:szCs w:val="24"/>
          <w:shd w:val="clear" w:color="auto" w:fill="FFFFFF"/>
        </w:rPr>
        <w:drawing>
          <wp:inline distT="0" distB="0" distL="0" distR="0" wp14:anchorId="5B582784" wp14:editId="5FF0D16C">
            <wp:extent cx="1192530" cy="954405"/>
            <wp:effectExtent l="0" t="0" r="7620" b="0"/>
            <wp:docPr id="1968969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BE0F7" w14:textId="77777777" w:rsidR="009B780E" w:rsidRPr="007E4EA9" w:rsidRDefault="009B780E" w:rsidP="009B780E">
      <w:pPr>
        <w:spacing w:after="0" w:line="240" w:lineRule="auto"/>
        <w:jc w:val="center"/>
        <w:rPr>
          <w:rFonts w:eastAsia="Times New Roman" w:cs="Times New Roman"/>
          <w:color w:val="000000"/>
          <w:spacing w:val="2"/>
          <w:szCs w:val="24"/>
          <w:shd w:val="clear" w:color="auto" w:fill="FFFFFF"/>
        </w:rPr>
      </w:pPr>
    </w:p>
    <w:p w14:paraId="232257DF" w14:textId="77777777" w:rsidR="009B780E" w:rsidRPr="007E4EA9" w:rsidRDefault="009B780E" w:rsidP="009B780E">
      <w:pPr>
        <w:spacing w:after="0" w:line="240" w:lineRule="auto"/>
        <w:jc w:val="center"/>
        <w:rPr>
          <w:rFonts w:eastAsia="Times New Roman" w:cs="Times New Roman"/>
          <w:color w:val="000000"/>
          <w:spacing w:val="2"/>
          <w:szCs w:val="24"/>
          <w:shd w:val="clear" w:color="auto" w:fill="FFFFFF"/>
        </w:rPr>
      </w:pPr>
    </w:p>
    <w:p w14:paraId="7791CE77" w14:textId="77777777" w:rsidR="009B780E" w:rsidRPr="007E4EA9" w:rsidRDefault="009B780E" w:rsidP="009B780E">
      <w:pPr>
        <w:spacing w:after="0" w:line="240" w:lineRule="auto"/>
        <w:jc w:val="center"/>
        <w:rPr>
          <w:rFonts w:eastAsia="Times New Roman" w:cs="Times New Roman"/>
          <w:color w:val="000000"/>
          <w:spacing w:val="2"/>
          <w:szCs w:val="24"/>
          <w:shd w:val="clear" w:color="auto" w:fill="FFFFFF"/>
        </w:rPr>
      </w:pPr>
    </w:p>
    <w:p w14:paraId="2FAA9DDF" w14:textId="77777777" w:rsidR="009B780E" w:rsidRPr="007E4EA9" w:rsidRDefault="009B780E" w:rsidP="009B780E">
      <w:pPr>
        <w:spacing w:after="0" w:line="240" w:lineRule="auto"/>
        <w:rPr>
          <w:rFonts w:eastAsia="Times New Roman" w:cs="Times New Roman"/>
          <w:color w:val="000000"/>
          <w:spacing w:val="2"/>
          <w:szCs w:val="24"/>
          <w:shd w:val="clear" w:color="auto" w:fill="FFFFFF"/>
        </w:rPr>
      </w:pPr>
    </w:p>
    <w:p w14:paraId="3F774A8E" w14:textId="77777777" w:rsidR="009B780E" w:rsidRPr="007E4EA9" w:rsidRDefault="009B780E" w:rsidP="009B780E">
      <w:pPr>
        <w:spacing w:after="0" w:line="240" w:lineRule="auto"/>
        <w:jc w:val="center"/>
        <w:rPr>
          <w:rFonts w:eastAsia="Times New Roman" w:cs="Times New Roman"/>
          <w:color w:val="000000"/>
          <w:spacing w:val="2"/>
          <w:szCs w:val="24"/>
          <w:shd w:val="clear" w:color="auto" w:fill="FFFFFF"/>
        </w:rPr>
      </w:pPr>
    </w:p>
    <w:p w14:paraId="5E73FB8E" w14:textId="77777777" w:rsidR="009B780E" w:rsidRPr="007E4EA9" w:rsidRDefault="009B780E" w:rsidP="009B780E">
      <w:pPr>
        <w:spacing w:after="0" w:line="240" w:lineRule="auto"/>
        <w:jc w:val="center"/>
        <w:rPr>
          <w:rFonts w:eastAsia="Times New Roman" w:cs="Times New Roman"/>
          <w:color w:val="141413"/>
          <w:szCs w:val="24"/>
          <w:shd w:val="clear" w:color="auto" w:fill="FFFFFF"/>
        </w:rPr>
      </w:pPr>
    </w:p>
    <w:p w14:paraId="22866BDA" w14:textId="77777777" w:rsidR="009B780E" w:rsidRPr="002333FA" w:rsidRDefault="009B780E" w:rsidP="009B780E">
      <w:pPr>
        <w:jc w:val="center"/>
        <w:rPr>
          <w:rFonts w:eastAsia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  <w:lang w:val="ro-RO"/>
        </w:rPr>
      </w:pPr>
      <w:proofErr w:type="spellStart"/>
      <w:r w:rsidRPr="002333FA">
        <w:rPr>
          <w:rFonts w:eastAsia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  <w:t>Lucrare</w:t>
      </w:r>
      <w:proofErr w:type="spellEnd"/>
      <w:r w:rsidRPr="002333FA">
        <w:rPr>
          <w:rFonts w:eastAsia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  <w:t xml:space="preserve"> de </w:t>
      </w:r>
      <w:proofErr w:type="spellStart"/>
      <w:r w:rsidRPr="002333FA">
        <w:rPr>
          <w:rFonts w:eastAsia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  <w:t>licenţă</w:t>
      </w:r>
      <w:proofErr w:type="spellEnd"/>
    </w:p>
    <w:p w14:paraId="19E447F0" w14:textId="77777777" w:rsidR="009B780E" w:rsidRPr="007E4EA9" w:rsidRDefault="009B780E" w:rsidP="009B780E">
      <w:pPr>
        <w:rPr>
          <w:rFonts w:eastAsia="Times New Roman" w:cs="Times New Roman"/>
          <w:b/>
          <w:bCs/>
          <w:color w:val="000000"/>
          <w:spacing w:val="-2"/>
          <w:szCs w:val="24"/>
          <w:shd w:val="clear" w:color="auto" w:fill="FFFFFF"/>
        </w:rPr>
      </w:pPr>
    </w:p>
    <w:p w14:paraId="506BBBBD" w14:textId="77777777" w:rsidR="009B780E" w:rsidRPr="007E4EA9" w:rsidRDefault="009B780E" w:rsidP="009B780E">
      <w:pPr>
        <w:rPr>
          <w:rFonts w:eastAsia="Times New Roman" w:cs="Times New Roman"/>
          <w:color w:val="000000"/>
          <w:spacing w:val="-2"/>
          <w:szCs w:val="24"/>
          <w:shd w:val="clear" w:color="auto" w:fill="FFFFFF"/>
        </w:rPr>
      </w:pPr>
    </w:p>
    <w:p w14:paraId="500E1DAC" w14:textId="77777777" w:rsidR="009B780E" w:rsidRPr="007E4EA9" w:rsidRDefault="009B780E" w:rsidP="009B780E">
      <w:pPr>
        <w:rPr>
          <w:rFonts w:eastAsia="Times New Roman" w:cs="Times New Roman"/>
          <w:color w:val="000000"/>
          <w:spacing w:val="-2"/>
          <w:szCs w:val="24"/>
          <w:shd w:val="clear" w:color="auto" w:fill="FFFFFF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5B1D" w:rsidRPr="007E4EA9" w14:paraId="72C804A2" w14:textId="77777777" w:rsidTr="001B5B6F">
        <w:tc>
          <w:tcPr>
            <w:tcW w:w="4320" w:type="dxa"/>
          </w:tcPr>
          <w:p w14:paraId="672CA15A" w14:textId="77777777" w:rsidR="00585B1D" w:rsidRPr="007E4EA9" w:rsidRDefault="00585B1D" w:rsidP="001B5B6F">
            <w:pPr>
              <w:rPr>
                <w:rFonts w:cs="Times New Roman"/>
                <w:szCs w:val="24"/>
              </w:rPr>
            </w:pPr>
            <w:proofErr w:type="spellStart"/>
            <w:r w:rsidRPr="007E4EA9">
              <w:rPr>
                <w:rFonts w:cs="Times New Roman"/>
                <w:szCs w:val="24"/>
              </w:rPr>
              <w:t>Coordonator</w:t>
            </w:r>
            <w:proofErr w:type="spellEnd"/>
            <w:r w:rsidRPr="007E4E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E4EA9">
              <w:rPr>
                <w:rFonts w:cs="Times New Roman"/>
                <w:szCs w:val="24"/>
              </w:rPr>
              <w:t>Ştiinţific</w:t>
            </w:r>
            <w:proofErr w:type="spellEnd"/>
            <w:r w:rsidRPr="007E4EA9">
              <w:rPr>
                <w:rFonts w:cs="Times New Roman"/>
                <w:szCs w:val="24"/>
              </w:rPr>
              <w:t>:</w:t>
            </w:r>
            <w:r w:rsidRPr="007E4EA9">
              <w:rPr>
                <w:rFonts w:cs="Times New Roman"/>
                <w:szCs w:val="24"/>
              </w:rPr>
              <w:br/>
              <w:t>Prof. Univ. Dr. Toma Cristian-Valeriu</w:t>
            </w:r>
          </w:p>
        </w:tc>
        <w:tc>
          <w:tcPr>
            <w:tcW w:w="4320" w:type="dxa"/>
          </w:tcPr>
          <w:p w14:paraId="3636E3A5" w14:textId="77777777" w:rsidR="00585B1D" w:rsidRPr="007E4EA9" w:rsidRDefault="00585B1D" w:rsidP="001B5B6F">
            <w:pPr>
              <w:jc w:val="right"/>
              <w:rPr>
                <w:rFonts w:cs="Times New Roman"/>
                <w:szCs w:val="24"/>
              </w:rPr>
            </w:pPr>
            <w:r w:rsidRPr="007E4EA9">
              <w:rPr>
                <w:rFonts w:cs="Times New Roman"/>
                <w:szCs w:val="24"/>
              </w:rPr>
              <w:t>Absolvent:</w:t>
            </w:r>
            <w:r w:rsidRPr="007E4EA9">
              <w:rPr>
                <w:rFonts w:cs="Times New Roman"/>
                <w:szCs w:val="24"/>
              </w:rPr>
              <w:br/>
              <w:t>Diaconescu Andrei-Alexandru</w:t>
            </w:r>
          </w:p>
        </w:tc>
      </w:tr>
    </w:tbl>
    <w:p w14:paraId="2E657C3A" w14:textId="77777777" w:rsidR="009B780E" w:rsidRPr="007E4EA9" w:rsidRDefault="009B780E" w:rsidP="009B780E">
      <w:pPr>
        <w:jc w:val="right"/>
        <w:rPr>
          <w:rFonts w:cs="Times New Roman"/>
          <w:szCs w:val="24"/>
        </w:rPr>
      </w:pPr>
    </w:p>
    <w:p w14:paraId="065B85AE" w14:textId="7E66B6EE" w:rsidR="009B780E" w:rsidRPr="007E4EA9" w:rsidRDefault="009B780E" w:rsidP="009B780E">
      <w:pPr>
        <w:jc w:val="right"/>
        <w:rPr>
          <w:rFonts w:cs="Times New Roman"/>
          <w:szCs w:val="24"/>
        </w:rPr>
      </w:pPr>
    </w:p>
    <w:p w14:paraId="4584C0DF" w14:textId="10E800F5" w:rsidR="00585B1D" w:rsidRPr="007E4EA9" w:rsidRDefault="00585B1D" w:rsidP="009B780E">
      <w:pPr>
        <w:jc w:val="right"/>
        <w:rPr>
          <w:rFonts w:cs="Times New Roman"/>
          <w:szCs w:val="24"/>
        </w:rPr>
      </w:pPr>
    </w:p>
    <w:p w14:paraId="2F797798" w14:textId="4E7EA75F" w:rsidR="00585B1D" w:rsidRPr="007E4EA9" w:rsidRDefault="00585B1D" w:rsidP="009B780E">
      <w:pPr>
        <w:jc w:val="right"/>
        <w:rPr>
          <w:rFonts w:cs="Times New Roman"/>
          <w:szCs w:val="24"/>
        </w:rPr>
      </w:pPr>
    </w:p>
    <w:p w14:paraId="6BE7CFE2" w14:textId="371F1247" w:rsidR="00445322" w:rsidRPr="007E4EA9" w:rsidRDefault="00445322" w:rsidP="009B780E">
      <w:pPr>
        <w:jc w:val="right"/>
        <w:rPr>
          <w:rFonts w:cs="Times New Roman"/>
          <w:szCs w:val="24"/>
        </w:rPr>
      </w:pPr>
    </w:p>
    <w:p w14:paraId="3E0D0D54" w14:textId="77777777" w:rsidR="00445322" w:rsidRPr="007E4EA9" w:rsidRDefault="00445322" w:rsidP="009B780E">
      <w:pPr>
        <w:jc w:val="right"/>
        <w:rPr>
          <w:rFonts w:cs="Times New Roman"/>
          <w:szCs w:val="24"/>
        </w:rPr>
      </w:pPr>
    </w:p>
    <w:p w14:paraId="591EF3C4" w14:textId="77777777" w:rsidR="00585B1D" w:rsidRPr="007E4EA9" w:rsidRDefault="00585B1D" w:rsidP="009B780E">
      <w:pPr>
        <w:jc w:val="right"/>
        <w:rPr>
          <w:rFonts w:cs="Times New Roman"/>
          <w:szCs w:val="24"/>
        </w:rPr>
      </w:pPr>
    </w:p>
    <w:p w14:paraId="00241811" w14:textId="77777777" w:rsidR="009B780E" w:rsidRPr="007E4EA9" w:rsidRDefault="009B780E" w:rsidP="009B780E">
      <w:pPr>
        <w:spacing w:after="0" w:line="240" w:lineRule="auto"/>
        <w:jc w:val="center"/>
        <w:rPr>
          <w:rFonts w:eastAsia="Times New Roman" w:cs="Times New Roman"/>
          <w:color w:val="141413"/>
          <w:szCs w:val="24"/>
          <w:shd w:val="clear" w:color="auto" w:fill="FFFFFF"/>
        </w:rPr>
      </w:pPr>
      <w:proofErr w:type="spellStart"/>
      <w:r w:rsidRPr="007E4EA9">
        <w:rPr>
          <w:rFonts w:eastAsia="Times New Roman" w:cs="Times New Roman"/>
          <w:color w:val="000000"/>
          <w:spacing w:val="3"/>
          <w:szCs w:val="24"/>
          <w:shd w:val="clear" w:color="auto" w:fill="FFFFFF"/>
        </w:rPr>
        <w:t>Bucureşti</w:t>
      </w:r>
      <w:proofErr w:type="spellEnd"/>
    </w:p>
    <w:p w14:paraId="1A6F5181" w14:textId="35CE8BBD" w:rsidR="0025049F" w:rsidRPr="007E4EA9" w:rsidRDefault="009B780E" w:rsidP="009B780E">
      <w:pPr>
        <w:jc w:val="center"/>
        <w:rPr>
          <w:rFonts w:eastAsia="Times New Roman" w:cs="Times New Roman"/>
          <w:color w:val="000000"/>
          <w:spacing w:val="2"/>
          <w:szCs w:val="24"/>
          <w:shd w:val="clear" w:color="auto" w:fill="FFFFFF"/>
        </w:rPr>
      </w:pPr>
      <w:r w:rsidRPr="007E4EA9">
        <w:rPr>
          <w:rFonts w:eastAsia="Times New Roman" w:cs="Times New Roman"/>
          <w:color w:val="000000"/>
          <w:spacing w:val="2"/>
          <w:szCs w:val="24"/>
          <w:shd w:val="clear" w:color="auto" w:fill="FFFFFF"/>
        </w:rPr>
        <w:t>-2026-</w:t>
      </w:r>
    </w:p>
    <w:p w14:paraId="0005E5EB" w14:textId="77777777" w:rsidR="002333FA" w:rsidRDefault="002333FA">
      <w:pPr>
        <w:jc w:val="center"/>
        <w:rPr>
          <w:rFonts w:cs="Times New Roman"/>
          <w:b/>
          <w:szCs w:val="24"/>
        </w:rPr>
      </w:pPr>
    </w:p>
    <w:p w14:paraId="1AF1C1C0" w14:textId="30B08C5F" w:rsidR="00126799" w:rsidRPr="007E4EA9" w:rsidRDefault="00724C5A">
      <w:pPr>
        <w:jc w:val="center"/>
        <w:rPr>
          <w:rFonts w:cs="Times New Roman"/>
          <w:b/>
          <w:szCs w:val="24"/>
        </w:rPr>
      </w:pPr>
      <w:r w:rsidRPr="007E4EA9">
        <w:rPr>
          <w:rFonts w:cs="Times New Roman"/>
          <w:b/>
          <w:szCs w:val="24"/>
        </w:rPr>
        <w:lastRenderedPageBreak/>
        <w:t>ACADEMIA DE STUDII ECONOMICE BUCUREŞTI</w:t>
      </w:r>
      <w:r w:rsidRPr="007E4EA9">
        <w:rPr>
          <w:rFonts w:cs="Times New Roman"/>
          <w:b/>
          <w:szCs w:val="24"/>
        </w:rPr>
        <w:br/>
      </w:r>
      <w:proofErr w:type="spellStart"/>
      <w:r w:rsidRPr="007E4EA9">
        <w:rPr>
          <w:rFonts w:cs="Times New Roman"/>
          <w:b/>
          <w:szCs w:val="24"/>
        </w:rPr>
        <w:t>Facultatea</w:t>
      </w:r>
      <w:proofErr w:type="spellEnd"/>
      <w:r w:rsidRPr="007E4EA9">
        <w:rPr>
          <w:rFonts w:cs="Times New Roman"/>
          <w:b/>
          <w:szCs w:val="24"/>
        </w:rPr>
        <w:t xml:space="preserve"> de </w:t>
      </w:r>
      <w:proofErr w:type="spellStart"/>
      <w:r w:rsidRPr="007E4EA9">
        <w:rPr>
          <w:rFonts w:cs="Times New Roman"/>
          <w:b/>
          <w:szCs w:val="24"/>
        </w:rPr>
        <w:t>Cibernetică</w:t>
      </w:r>
      <w:proofErr w:type="spellEnd"/>
      <w:r w:rsidRPr="007E4EA9">
        <w:rPr>
          <w:rFonts w:cs="Times New Roman"/>
          <w:b/>
          <w:szCs w:val="24"/>
        </w:rPr>
        <w:t xml:space="preserve">, </w:t>
      </w:r>
      <w:proofErr w:type="spellStart"/>
      <w:r w:rsidRPr="007E4EA9">
        <w:rPr>
          <w:rFonts w:cs="Times New Roman"/>
          <w:b/>
          <w:szCs w:val="24"/>
        </w:rPr>
        <w:t>Statistică</w:t>
      </w:r>
      <w:proofErr w:type="spellEnd"/>
      <w:r w:rsidRPr="007E4EA9">
        <w:rPr>
          <w:rFonts w:cs="Times New Roman"/>
          <w:b/>
          <w:szCs w:val="24"/>
        </w:rPr>
        <w:t xml:space="preserve"> </w:t>
      </w:r>
      <w:proofErr w:type="spellStart"/>
      <w:r w:rsidRPr="007E4EA9">
        <w:rPr>
          <w:rFonts w:cs="Times New Roman"/>
          <w:b/>
          <w:szCs w:val="24"/>
        </w:rPr>
        <w:t>şi</w:t>
      </w:r>
      <w:proofErr w:type="spellEnd"/>
      <w:r w:rsidRPr="007E4EA9">
        <w:rPr>
          <w:rFonts w:cs="Times New Roman"/>
          <w:b/>
          <w:szCs w:val="24"/>
        </w:rPr>
        <w:t xml:space="preserve"> </w:t>
      </w:r>
      <w:proofErr w:type="spellStart"/>
      <w:r w:rsidRPr="007E4EA9">
        <w:rPr>
          <w:rFonts w:cs="Times New Roman"/>
          <w:b/>
          <w:szCs w:val="24"/>
        </w:rPr>
        <w:t>Informatică</w:t>
      </w:r>
      <w:proofErr w:type="spellEnd"/>
      <w:r w:rsidRPr="007E4EA9">
        <w:rPr>
          <w:rFonts w:cs="Times New Roman"/>
          <w:b/>
          <w:szCs w:val="24"/>
        </w:rPr>
        <w:t xml:space="preserve"> </w:t>
      </w:r>
      <w:proofErr w:type="spellStart"/>
      <w:r w:rsidRPr="007E4EA9">
        <w:rPr>
          <w:rFonts w:cs="Times New Roman"/>
          <w:b/>
          <w:szCs w:val="24"/>
        </w:rPr>
        <w:t>Economică</w:t>
      </w:r>
      <w:proofErr w:type="spellEnd"/>
      <w:r w:rsidRPr="007E4EA9">
        <w:rPr>
          <w:rFonts w:cs="Times New Roman"/>
          <w:b/>
          <w:szCs w:val="24"/>
        </w:rPr>
        <w:t xml:space="preserve"> </w:t>
      </w:r>
    </w:p>
    <w:p w14:paraId="3B96896C" w14:textId="0878BCDB" w:rsidR="0025049F" w:rsidRPr="007E4EA9" w:rsidRDefault="00724C5A">
      <w:pPr>
        <w:jc w:val="center"/>
        <w:rPr>
          <w:rFonts w:cs="Times New Roman"/>
          <w:szCs w:val="24"/>
        </w:rPr>
      </w:pPr>
      <w:proofErr w:type="spellStart"/>
      <w:r w:rsidRPr="007E4EA9">
        <w:rPr>
          <w:rFonts w:cs="Times New Roman"/>
          <w:b/>
          <w:szCs w:val="24"/>
        </w:rPr>
        <w:t>Specializarea</w:t>
      </w:r>
      <w:proofErr w:type="spellEnd"/>
      <w:r w:rsidRPr="007E4EA9">
        <w:rPr>
          <w:rFonts w:cs="Times New Roman"/>
          <w:b/>
          <w:szCs w:val="24"/>
        </w:rPr>
        <w:t xml:space="preserve">: </w:t>
      </w:r>
      <w:proofErr w:type="spellStart"/>
      <w:r w:rsidRPr="007E4EA9">
        <w:rPr>
          <w:rFonts w:cs="Times New Roman"/>
          <w:b/>
          <w:szCs w:val="24"/>
        </w:rPr>
        <w:t>Informatică</w:t>
      </w:r>
      <w:proofErr w:type="spellEnd"/>
      <w:r w:rsidRPr="007E4EA9">
        <w:rPr>
          <w:rFonts w:cs="Times New Roman"/>
          <w:b/>
          <w:szCs w:val="24"/>
        </w:rPr>
        <w:t xml:space="preserve"> </w:t>
      </w:r>
      <w:proofErr w:type="spellStart"/>
      <w:r w:rsidRPr="007E4EA9">
        <w:rPr>
          <w:rFonts w:cs="Times New Roman"/>
          <w:b/>
          <w:szCs w:val="24"/>
        </w:rPr>
        <w:t>Economică</w:t>
      </w:r>
      <w:proofErr w:type="spellEnd"/>
    </w:p>
    <w:p w14:paraId="4A6274A4" w14:textId="0B92EB86" w:rsidR="0025049F" w:rsidRPr="007E4EA9" w:rsidRDefault="00724C5A" w:rsidP="006F534A">
      <w:pPr>
        <w:jc w:val="center"/>
        <w:rPr>
          <w:rFonts w:cs="Times New Roman"/>
          <w:szCs w:val="24"/>
        </w:rPr>
      </w:pPr>
      <w:r w:rsidRPr="007E4EA9">
        <w:rPr>
          <w:rFonts w:cs="Times New Roman"/>
          <w:szCs w:val="24"/>
        </w:rPr>
        <w:br/>
      </w:r>
      <w:r w:rsidRPr="007E4EA9">
        <w:rPr>
          <w:rFonts w:cs="Times New Roman"/>
          <w:szCs w:val="24"/>
        </w:rPr>
        <w:br/>
      </w:r>
      <w:r w:rsidR="00CC7864" w:rsidRPr="007E4EA9">
        <w:rPr>
          <w:rFonts w:cs="Times New Roman"/>
          <w:noProof/>
          <w:szCs w:val="24"/>
        </w:rPr>
        <w:drawing>
          <wp:inline distT="0" distB="0" distL="0" distR="0" wp14:anchorId="4697E1B6" wp14:editId="4BBADA8F">
            <wp:extent cx="137160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EA9">
        <w:rPr>
          <w:rFonts w:cs="Times New Roman"/>
          <w:szCs w:val="24"/>
        </w:rPr>
        <w:br/>
      </w:r>
      <w:r w:rsidRPr="007E4EA9">
        <w:rPr>
          <w:rFonts w:cs="Times New Roman"/>
          <w:szCs w:val="24"/>
        </w:rPr>
        <w:br/>
      </w:r>
    </w:p>
    <w:p w14:paraId="3E21929E" w14:textId="77777777" w:rsidR="0025049F" w:rsidRPr="002333FA" w:rsidRDefault="00724C5A">
      <w:pPr>
        <w:jc w:val="center"/>
        <w:rPr>
          <w:rFonts w:cs="Times New Roman"/>
          <w:sz w:val="48"/>
          <w:szCs w:val="48"/>
        </w:rPr>
      </w:pPr>
      <w:r w:rsidRPr="002333FA">
        <w:rPr>
          <w:rFonts w:cs="Times New Roman"/>
          <w:b/>
          <w:sz w:val="48"/>
          <w:szCs w:val="48"/>
        </w:rPr>
        <w:t xml:space="preserve">Motor </w:t>
      </w:r>
      <w:proofErr w:type="spellStart"/>
      <w:r w:rsidRPr="002333FA">
        <w:rPr>
          <w:rFonts w:cs="Times New Roman"/>
          <w:b/>
          <w:sz w:val="48"/>
          <w:szCs w:val="48"/>
        </w:rPr>
        <w:t>grafic</w:t>
      </w:r>
      <w:proofErr w:type="spellEnd"/>
      <w:r w:rsidRPr="002333FA">
        <w:rPr>
          <w:rFonts w:cs="Times New Roman"/>
          <w:b/>
          <w:sz w:val="48"/>
          <w:szCs w:val="48"/>
        </w:rPr>
        <w:t xml:space="preserve"> 3D </w:t>
      </w:r>
      <w:proofErr w:type="spellStart"/>
      <w:r w:rsidRPr="002333FA">
        <w:rPr>
          <w:rFonts w:cs="Times New Roman"/>
          <w:b/>
          <w:sz w:val="48"/>
          <w:szCs w:val="48"/>
        </w:rPr>
        <w:t>pentru</w:t>
      </w:r>
      <w:proofErr w:type="spellEnd"/>
      <w:r w:rsidRPr="002333FA">
        <w:rPr>
          <w:rFonts w:cs="Times New Roman"/>
          <w:b/>
          <w:sz w:val="48"/>
          <w:szCs w:val="48"/>
        </w:rPr>
        <w:t xml:space="preserve"> </w:t>
      </w:r>
      <w:proofErr w:type="spellStart"/>
      <w:r w:rsidRPr="002333FA">
        <w:rPr>
          <w:rFonts w:cs="Times New Roman"/>
          <w:b/>
          <w:sz w:val="48"/>
          <w:szCs w:val="48"/>
        </w:rPr>
        <w:t>generare</w:t>
      </w:r>
      <w:proofErr w:type="spellEnd"/>
      <w:r w:rsidRPr="002333FA">
        <w:rPr>
          <w:rFonts w:cs="Times New Roman"/>
          <w:b/>
          <w:sz w:val="48"/>
          <w:szCs w:val="48"/>
        </w:rPr>
        <w:t xml:space="preserve"> </w:t>
      </w:r>
      <w:proofErr w:type="spellStart"/>
      <w:r w:rsidRPr="002333FA">
        <w:rPr>
          <w:rFonts w:cs="Times New Roman"/>
          <w:b/>
          <w:sz w:val="48"/>
          <w:szCs w:val="48"/>
        </w:rPr>
        <w:t>procedurală</w:t>
      </w:r>
      <w:proofErr w:type="spellEnd"/>
    </w:p>
    <w:p w14:paraId="2902857A" w14:textId="77777777" w:rsidR="0025049F" w:rsidRPr="007E4EA9" w:rsidRDefault="00724C5A">
      <w:pPr>
        <w:rPr>
          <w:rFonts w:cs="Times New Roman"/>
          <w:szCs w:val="24"/>
        </w:rPr>
      </w:pPr>
      <w:r w:rsidRPr="007E4EA9">
        <w:rPr>
          <w:rFonts w:cs="Times New Roman"/>
          <w:szCs w:val="24"/>
        </w:rPr>
        <w:br/>
      </w:r>
      <w:r w:rsidRPr="007E4EA9">
        <w:rPr>
          <w:rFonts w:cs="Times New Roman"/>
          <w:szCs w:val="24"/>
        </w:rPr>
        <w:br/>
      </w:r>
      <w:r w:rsidRPr="007E4EA9">
        <w:rPr>
          <w:rFonts w:cs="Times New Roman"/>
          <w:szCs w:val="24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049F" w:rsidRPr="007E4EA9" w14:paraId="302B89F5" w14:textId="77777777">
        <w:tc>
          <w:tcPr>
            <w:tcW w:w="4320" w:type="dxa"/>
          </w:tcPr>
          <w:p w14:paraId="60C75722" w14:textId="77777777" w:rsidR="0025049F" w:rsidRPr="007E4EA9" w:rsidRDefault="00724C5A">
            <w:pPr>
              <w:rPr>
                <w:rFonts w:cs="Times New Roman"/>
                <w:szCs w:val="24"/>
              </w:rPr>
            </w:pPr>
            <w:proofErr w:type="spellStart"/>
            <w:r w:rsidRPr="007E4EA9">
              <w:rPr>
                <w:rFonts w:cs="Times New Roman"/>
                <w:szCs w:val="24"/>
              </w:rPr>
              <w:t>Coordonator</w:t>
            </w:r>
            <w:proofErr w:type="spellEnd"/>
            <w:r w:rsidRPr="007E4E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E4EA9">
              <w:rPr>
                <w:rFonts w:cs="Times New Roman"/>
                <w:szCs w:val="24"/>
              </w:rPr>
              <w:t>Ştiinţific</w:t>
            </w:r>
            <w:proofErr w:type="spellEnd"/>
            <w:r w:rsidRPr="007E4EA9">
              <w:rPr>
                <w:rFonts w:cs="Times New Roman"/>
                <w:szCs w:val="24"/>
              </w:rPr>
              <w:t>:</w:t>
            </w:r>
            <w:r w:rsidRPr="007E4EA9">
              <w:rPr>
                <w:rFonts w:cs="Times New Roman"/>
                <w:szCs w:val="24"/>
              </w:rPr>
              <w:br/>
              <w:t>Prof. Univ. Dr. Toma Cristian-Valeriu</w:t>
            </w:r>
          </w:p>
        </w:tc>
        <w:tc>
          <w:tcPr>
            <w:tcW w:w="4320" w:type="dxa"/>
          </w:tcPr>
          <w:p w14:paraId="5A66ADEF" w14:textId="77777777" w:rsidR="0025049F" w:rsidRPr="007E4EA9" w:rsidRDefault="00724C5A">
            <w:pPr>
              <w:jc w:val="right"/>
              <w:rPr>
                <w:rFonts w:cs="Times New Roman"/>
                <w:szCs w:val="24"/>
              </w:rPr>
            </w:pPr>
            <w:r w:rsidRPr="007E4EA9">
              <w:rPr>
                <w:rFonts w:cs="Times New Roman"/>
                <w:szCs w:val="24"/>
              </w:rPr>
              <w:t>Absolvent:</w:t>
            </w:r>
            <w:r w:rsidRPr="007E4EA9">
              <w:rPr>
                <w:rFonts w:cs="Times New Roman"/>
                <w:szCs w:val="24"/>
              </w:rPr>
              <w:br/>
              <w:t>Diaconescu Andrei-Alexandru</w:t>
            </w:r>
          </w:p>
        </w:tc>
      </w:tr>
    </w:tbl>
    <w:p w14:paraId="02BC3064" w14:textId="77777777" w:rsidR="00445322" w:rsidRPr="007E4EA9" w:rsidRDefault="00724C5A">
      <w:pPr>
        <w:rPr>
          <w:rFonts w:cs="Times New Roman"/>
          <w:szCs w:val="24"/>
        </w:rPr>
      </w:pPr>
      <w:r w:rsidRPr="007E4EA9">
        <w:rPr>
          <w:rFonts w:cs="Times New Roman"/>
          <w:szCs w:val="24"/>
        </w:rPr>
        <w:br/>
      </w:r>
      <w:r w:rsidRPr="007E4EA9">
        <w:rPr>
          <w:rFonts w:cs="Times New Roman"/>
          <w:szCs w:val="24"/>
        </w:rPr>
        <w:br/>
      </w:r>
    </w:p>
    <w:p w14:paraId="73D9455B" w14:textId="77777777" w:rsidR="00445322" w:rsidRPr="007E4EA9" w:rsidRDefault="00445322">
      <w:pPr>
        <w:rPr>
          <w:rFonts w:cs="Times New Roman"/>
          <w:szCs w:val="24"/>
        </w:rPr>
      </w:pPr>
    </w:p>
    <w:p w14:paraId="3D1CAB14" w14:textId="77777777" w:rsidR="00445322" w:rsidRPr="007E4EA9" w:rsidRDefault="00445322">
      <w:pPr>
        <w:rPr>
          <w:rFonts w:cs="Times New Roman"/>
          <w:szCs w:val="24"/>
        </w:rPr>
      </w:pPr>
    </w:p>
    <w:p w14:paraId="02AD8DCC" w14:textId="77777777" w:rsidR="00445322" w:rsidRPr="007E4EA9" w:rsidRDefault="00445322">
      <w:pPr>
        <w:rPr>
          <w:rFonts w:cs="Times New Roman"/>
          <w:szCs w:val="24"/>
        </w:rPr>
      </w:pPr>
    </w:p>
    <w:p w14:paraId="11585792" w14:textId="572585A1" w:rsidR="0025049F" w:rsidRPr="007E4EA9" w:rsidRDefault="00724C5A">
      <w:pPr>
        <w:rPr>
          <w:rFonts w:cs="Times New Roman"/>
          <w:szCs w:val="24"/>
        </w:rPr>
      </w:pPr>
      <w:r w:rsidRPr="007E4EA9">
        <w:rPr>
          <w:rFonts w:cs="Times New Roman"/>
          <w:szCs w:val="24"/>
        </w:rPr>
        <w:br/>
      </w:r>
    </w:p>
    <w:p w14:paraId="4FE99DB0" w14:textId="5053538F" w:rsidR="002333FA" w:rsidRPr="007E4EA9" w:rsidRDefault="00724C5A" w:rsidP="002333FA">
      <w:pPr>
        <w:jc w:val="center"/>
        <w:rPr>
          <w:rFonts w:cs="Times New Roman"/>
          <w:szCs w:val="24"/>
        </w:rPr>
      </w:pPr>
      <w:proofErr w:type="spellStart"/>
      <w:r w:rsidRPr="007E4EA9">
        <w:rPr>
          <w:rFonts w:cs="Times New Roman"/>
          <w:szCs w:val="24"/>
        </w:rPr>
        <w:t>Bucureşti</w:t>
      </w:r>
      <w:proofErr w:type="spellEnd"/>
      <w:r w:rsidRPr="007E4EA9">
        <w:rPr>
          <w:rFonts w:cs="Times New Roman"/>
          <w:szCs w:val="24"/>
        </w:rPr>
        <w:br/>
        <w:t>-2026-</w:t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id w:val="-91324868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3D9A36C" w14:textId="396DAFF4" w:rsidR="00E021BA" w:rsidRPr="007E4EA9" w:rsidRDefault="00E021BA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7E4EA9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14:paraId="5513735F" w14:textId="6373AB71" w:rsidR="00E021BA" w:rsidRPr="007E4EA9" w:rsidRDefault="00E021BA">
          <w:pPr>
            <w:pStyle w:val="TOC1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r w:rsidRPr="007E4EA9">
            <w:rPr>
              <w:rFonts w:cs="Times New Roman"/>
              <w:szCs w:val="24"/>
            </w:rPr>
            <w:fldChar w:fldCharType="begin"/>
          </w:r>
          <w:r w:rsidRPr="007E4EA9">
            <w:rPr>
              <w:rFonts w:cs="Times New Roman"/>
              <w:szCs w:val="24"/>
            </w:rPr>
            <w:instrText xml:space="preserve"> TOC \o "1-3" \h \z \u </w:instrText>
          </w:r>
          <w:r w:rsidRPr="007E4EA9">
            <w:rPr>
              <w:rFonts w:cs="Times New Roman"/>
              <w:szCs w:val="24"/>
            </w:rPr>
            <w:fldChar w:fldCharType="separate"/>
          </w:r>
          <w:hyperlink w:anchor="_Toc223888079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Introducere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_Toc223888079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4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663DE837" w14:textId="70B56804" w:rsidR="00E021BA" w:rsidRPr="007E4EA9" w:rsidRDefault="00E021BA">
          <w:pPr>
            <w:pStyle w:val="TOC2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80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Prezentarea temei si a motivatiei alegerii sale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_Toc223888080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4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7002649D" w14:textId="74AAA250" w:rsidR="00E021BA" w:rsidRPr="007E4EA9" w:rsidRDefault="00E021BA">
          <w:pPr>
            <w:pStyle w:val="TOC1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81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Formularea problemei de cercetare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_Toc223888081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4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26DAC4B0" w14:textId="1B5A514C" w:rsidR="00E021BA" w:rsidRPr="007E4EA9" w:rsidRDefault="00E021BA">
          <w:pPr>
            <w:pStyle w:val="TOC1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82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Obiectivele lucrarii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_Toc223888082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4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1B84BE9" w14:textId="1D5B6CE2" w:rsidR="00E021BA" w:rsidRPr="007E4EA9" w:rsidRDefault="00E021BA">
          <w:pPr>
            <w:pStyle w:val="TOC1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83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Metodologia de cercetare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_Toc223888083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5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644F76D" w14:textId="042E7768" w:rsidR="00E021BA" w:rsidRPr="007E4EA9" w:rsidRDefault="00E021BA">
          <w:pPr>
            <w:pStyle w:val="TOC1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84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Capitolul 1: Definirea problemei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_Toc223888084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6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ED4B28B" w14:textId="0747611E" w:rsidR="00E021BA" w:rsidRPr="007E4EA9" w:rsidRDefault="00E021BA">
          <w:pPr>
            <w:pStyle w:val="TOC2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85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1.1 Din punct de vedere business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_Toc223888085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7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60D23CD6" w14:textId="45D90E46" w:rsidR="00E021BA" w:rsidRPr="007E4EA9" w:rsidRDefault="00E021BA">
          <w:pPr>
            <w:pStyle w:val="TOC3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86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1.1.1 Descrierea contextului economic si a nevoilor pietei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_Toc223888086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8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7C74BC60" w14:textId="6FCB1DEE" w:rsidR="00E021BA" w:rsidRPr="007E4EA9" w:rsidRDefault="00E021BA">
          <w:pPr>
            <w:pStyle w:val="TOC3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87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1.1.2 Identificarea stakeholderilor si a intereselor lor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_Toc223888087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8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256B9887" w14:textId="0F88F9D3" w:rsidR="00E021BA" w:rsidRPr="007E4EA9" w:rsidRDefault="00E021BA">
          <w:pPr>
            <w:pStyle w:val="TOC2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88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1.2 Din punct de vedere informatic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_Toc223888088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9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2BC72B04" w14:textId="26B83A2C" w:rsidR="00E021BA" w:rsidRPr="007E4EA9" w:rsidRDefault="00E021BA">
          <w:pPr>
            <w:pStyle w:val="TOC3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89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1.2.1 Specificatii tehnice ale problemei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_Toc223888089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9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2CA063B" w14:textId="00E20534" w:rsidR="00E021BA" w:rsidRPr="007E4EA9" w:rsidRDefault="00E021BA">
          <w:pPr>
            <w:pStyle w:val="TOC1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90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Capitolul 2: Stadiul cunoasterii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_Toc223888090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11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6B5DCDBD" w14:textId="454547E2" w:rsidR="00E021BA" w:rsidRPr="007E4EA9" w:rsidRDefault="00E021BA">
          <w:pPr>
            <w:pStyle w:val="TOC2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91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2.1 Analiza pietei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_Toc223888091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11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8AAB05E" w14:textId="6CF21FE9" w:rsidR="00E021BA" w:rsidRPr="007E4EA9" w:rsidRDefault="00E021BA">
          <w:pPr>
            <w:pStyle w:val="TOC1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92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Capitolul 3: Proiectarea si implementarea solutiei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_Toc223888092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12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73CBE6C" w14:textId="0004A0FC" w:rsidR="00E021BA" w:rsidRPr="007E4EA9" w:rsidRDefault="00E021BA">
          <w:pPr>
            <w:pStyle w:val="TOC2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93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3.1 Arhitectura sistemului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_Toc223888093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12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061F886" w14:textId="48FC6546" w:rsidR="00E021BA" w:rsidRPr="007E4EA9" w:rsidRDefault="00E021BA">
          <w:pPr>
            <w:pStyle w:val="TOC3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94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Diagrama de arhitectură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_Toc223888094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12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987E481" w14:textId="699F8C15" w:rsidR="00E021BA" w:rsidRPr="007E4EA9" w:rsidRDefault="00E021BA">
          <w:pPr>
            <w:pStyle w:val="TOC2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95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3.2 Diagrama de secvenţe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_Toc223888095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14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D55E8B5" w14:textId="7D1B943E" w:rsidR="00E021BA" w:rsidRPr="007E4EA9" w:rsidRDefault="00E021BA">
          <w:pPr>
            <w:pStyle w:val="TOC1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96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Capitolul 4: Implementarea din punct de vedere business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_Toc223888096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15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3CD11F1" w14:textId="460BB197" w:rsidR="00E021BA" w:rsidRPr="007E4EA9" w:rsidRDefault="00E021BA">
          <w:pPr>
            <w:pStyle w:val="TOC2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97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4.1 Modelul de afaceri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_Toc223888097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15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5D360824" w14:textId="6BB6E130" w:rsidR="00E021BA" w:rsidRPr="007E4EA9" w:rsidRDefault="00E021BA">
          <w:pPr>
            <w:pStyle w:val="TOC1"/>
            <w:tabs>
              <w:tab w:val="right" w:leader="dot" w:pos="8630"/>
            </w:tabs>
            <w:rPr>
              <w:rFonts w:cs="Times New Roman"/>
              <w:noProof/>
              <w:szCs w:val="24"/>
            </w:rPr>
          </w:pPr>
          <w:hyperlink w:anchor="_Toc223888098" w:history="1">
            <w:r w:rsidRPr="007E4EA9">
              <w:rPr>
                <w:rStyle w:val="Hyperlink"/>
                <w:rFonts w:cs="Times New Roman"/>
                <w:noProof/>
                <w:szCs w:val="24"/>
              </w:rPr>
              <w:t>Bibliografie</w:t>
            </w:r>
            <w:r w:rsidRPr="007E4EA9">
              <w:rPr>
                <w:rFonts w:cs="Times New Roman"/>
                <w:noProof/>
                <w:webHidden/>
                <w:szCs w:val="24"/>
              </w:rPr>
              <w:tab/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7E4EA9">
              <w:rPr>
                <w:rFonts w:cs="Times New Roman"/>
                <w:noProof/>
                <w:webHidden/>
                <w:szCs w:val="24"/>
              </w:rPr>
              <w:instrText xml:space="preserve"> PAGEREF _Toc223888098 \h </w:instrText>
            </w:r>
            <w:r w:rsidRPr="007E4EA9">
              <w:rPr>
                <w:rFonts w:cs="Times New Roman"/>
                <w:noProof/>
                <w:webHidden/>
                <w:szCs w:val="24"/>
              </w:rPr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08256F">
              <w:rPr>
                <w:rFonts w:cs="Times New Roman"/>
                <w:noProof/>
                <w:webHidden/>
                <w:szCs w:val="24"/>
              </w:rPr>
              <w:t>15</w:t>
            </w:r>
            <w:r w:rsidRPr="007E4EA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B362B3C" w14:textId="64720C78" w:rsidR="00E021BA" w:rsidRPr="007E4EA9" w:rsidRDefault="00E021BA" w:rsidP="00F7468E">
          <w:pPr>
            <w:rPr>
              <w:rFonts w:cs="Times New Roman"/>
              <w:szCs w:val="24"/>
            </w:rPr>
          </w:pPr>
          <w:r w:rsidRPr="007E4EA9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0492C353" w14:textId="77777777" w:rsidR="00E021BA" w:rsidRPr="007E4EA9" w:rsidRDefault="00E021BA" w:rsidP="00E021BA">
      <w:pPr>
        <w:rPr>
          <w:rFonts w:cs="Times New Roman"/>
          <w:szCs w:val="24"/>
        </w:rPr>
      </w:pPr>
    </w:p>
    <w:p w14:paraId="1EB30CC1" w14:textId="06555481" w:rsidR="00E021BA" w:rsidRPr="007E4EA9" w:rsidRDefault="00E021BA" w:rsidP="00E021BA">
      <w:pPr>
        <w:rPr>
          <w:rFonts w:cs="Times New Roman"/>
          <w:szCs w:val="24"/>
        </w:rPr>
      </w:pPr>
    </w:p>
    <w:p w14:paraId="1297847A" w14:textId="77777777" w:rsidR="00F7468E" w:rsidRPr="007E4EA9" w:rsidRDefault="00F7468E" w:rsidP="00E021BA">
      <w:pPr>
        <w:rPr>
          <w:rFonts w:cs="Times New Roman"/>
          <w:szCs w:val="24"/>
        </w:rPr>
      </w:pPr>
    </w:p>
    <w:p w14:paraId="45362F8B" w14:textId="77777777" w:rsidR="00E021BA" w:rsidRPr="007E4EA9" w:rsidRDefault="00E021BA" w:rsidP="00E021BA">
      <w:pPr>
        <w:rPr>
          <w:rFonts w:cs="Times New Roman"/>
          <w:szCs w:val="24"/>
        </w:rPr>
      </w:pPr>
    </w:p>
    <w:p w14:paraId="7CE7CF26" w14:textId="59C1E4DB" w:rsidR="00E021BA" w:rsidRPr="007E4EA9" w:rsidRDefault="00E021BA" w:rsidP="00E021BA">
      <w:pPr>
        <w:rPr>
          <w:rFonts w:cs="Times New Roman"/>
          <w:szCs w:val="24"/>
        </w:rPr>
      </w:pPr>
    </w:p>
    <w:p w14:paraId="7E7589A9" w14:textId="26EC3452" w:rsidR="00F7468E" w:rsidRPr="007E4EA9" w:rsidRDefault="00F7468E" w:rsidP="00E021BA">
      <w:pPr>
        <w:rPr>
          <w:rFonts w:cs="Times New Roman"/>
          <w:szCs w:val="24"/>
        </w:rPr>
      </w:pPr>
    </w:p>
    <w:p w14:paraId="4E9FE65C" w14:textId="3E511662" w:rsidR="00F7468E" w:rsidRDefault="00F7468E" w:rsidP="00E021BA">
      <w:pPr>
        <w:rPr>
          <w:rFonts w:cs="Times New Roman"/>
          <w:szCs w:val="24"/>
        </w:rPr>
      </w:pPr>
    </w:p>
    <w:p w14:paraId="47D48D96" w14:textId="77777777" w:rsidR="007E4EA9" w:rsidRPr="007E4EA9" w:rsidRDefault="007E4EA9" w:rsidP="00E021BA">
      <w:pPr>
        <w:rPr>
          <w:rFonts w:cs="Times New Roman"/>
          <w:szCs w:val="24"/>
        </w:rPr>
      </w:pPr>
    </w:p>
    <w:p w14:paraId="5CDADD7B" w14:textId="78C72728" w:rsidR="0025049F" w:rsidRPr="007E4EA9" w:rsidRDefault="00724C5A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_Toc223888079"/>
      <w:proofErr w:type="spellStart"/>
      <w:r w:rsidRPr="007E4EA9">
        <w:rPr>
          <w:rFonts w:ascii="Times New Roman" w:hAnsi="Times New Roman" w:cs="Times New Roman"/>
          <w:sz w:val="24"/>
          <w:szCs w:val="24"/>
        </w:rPr>
        <w:t>Introducere</w:t>
      </w:r>
      <w:bookmarkEnd w:id="0"/>
      <w:proofErr w:type="spellEnd"/>
    </w:p>
    <w:p w14:paraId="1C640D90" w14:textId="594E2C97" w:rsidR="00F7468E" w:rsidRPr="007E4EA9" w:rsidRDefault="00724C5A" w:rsidP="00F7468E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_Toc223888080"/>
      <w:proofErr w:type="spellStart"/>
      <w:r w:rsidRPr="007E4EA9">
        <w:rPr>
          <w:rFonts w:ascii="Times New Roman" w:hAnsi="Times New Roman" w:cs="Times New Roman"/>
          <w:sz w:val="24"/>
          <w:szCs w:val="24"/>
        </w:rPr>
        <w:t>Prezentarea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temei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motivatiei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alegerii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sale</w:t>
      </w:r>
      <w:bookmarkStart w:id="2" w:name="_Toc223888081"/>
      <w:bookmarkEnd w:id="1"/>
    </w:p>
    <w:p w14:paraId="7E3E1214" w14:textId="77777777" w:rsidR="00F7468E" w:rsidRPr="007E4EA9" w:rsidRDefault="00F7468E" w:rsidP="00F7468E">
      <w:pPr>
        <w:rPr>
          <w:rFonts w:cs="Times New Roman"/>
          <w:szCs w:val="24"/>
        </w:rPr>
      </w:pPr>
      <w:r w:rsidRPr="007E4EA9">
        <w:rPr>
          <w:rFonts w:cs="Times New Roman"/>
          <w:szCs w:val="24"/>
        </w:rPr>
        <w:t xml:space="preserve">Un </w:t>
      </w:r>
      <w:proofErr w:type="spellStart"/>
      <w:r w:rsidRPr="007E4EA9">
        <w:rPr>
          <w:rFonts w:cs="Times New Roman"/>
          <w:szCs w:val="24"/>
        </w:rPr>
        <w:t>punct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cotitură</w:t>
      </w:r>
      <w:proofErr w:type="spellEnd"/>
      <w:r w:rsidRPr="007E4EA9">
        <w:rPr>
          <w:rFonts w:cs="Times New Roman"/>
          <w:szCs w:val="24"/>
        </w:rPr>
        <w:t xml:space="preserve"> fundamental </w:t>
      </w:r>
      <w:proofErr w:type="spellStart"/>
      <w:r w:rsidRPr="007E4EA9">
        <w:rPr>
          <w:rFonts w:cs="Times New Roman"/>
          <w:szCs w:val="24"/>
        </w:rPr>
        <w:t>în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parcursul</w:t>
      </w:r>
      <w:proofErr w:type="spellEnd"/>
      <w:r w:rsidRPr="007E4EA9">
        <w:rPr>
          <w:rFonts w:cs="Times New Roman"/>
          <w:szCs w:val="24"/>
        </w:rPr>
        <w:t xml:space="preserve"> meu l-a </w:t>
      </w:r>
      <w:proofErr w:type="spellStart"/>
      <w:r w:rsidRPr="007E4EA9">
        <w:rPr>
          <w:rFonts w:cs="Times New Roman"/>
          <w:szCs w:val="24"/>
        </w:rPr>
        <w:t>constituit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contactul</w:t>
      </w:r>
      <w:proofErr w:type="spellEnd"/>
      <w:r w:rsidRPr="007E4EA9">
        <w:rPr>
          <w:rFonts w:cs="Times New Roman"/>
          <w:szCs w:val="24"/>
        </w:rPr>
        <w:t xml:space="preserve"> cu </w:t>
      </w:r>
      <w:proofErr w:type="spellStart"/>
      <w:r w:rsidRPr="007E4EA9">
        <w:rPr>
          <w:rFonts w:cs="Times New Roman"/>
          <w:szCs w:val="24"/>
        </w:rPr>
        <w:t>jocul</w:t>
      </w:r>
      <w:proofErr w:type="spellEnd"/>
      <w:r w:rsidRPr="007E4EA9">
        <w:rPr>
          <w:rFonts w:cs="Times New Roman"/>
          <w:szCs w:val="24"/>
        </w:rPr>
        <w:t xml:space="preserve"> Minecraft. </w:t>
      </w:r>
      <w:proofErr w:type="spellStart"/>
      <w:r w:rsidRPr="007E4EA9">
        <w:rPr>
          <w:rFonts w:cs="Times New Roman"/>
          <w:szCs w:val="24"/>
        </w:rPr>
        <w:t>Acesta</w:t>
      </w:r>
      <w:proofErr w:type="spellEnd"/>
      <w:r w:rsidRPr="007E4EA9">
        <w:rPr>
          <w:rFonts w:cs="Times New Roman"/>
          <w:szCs w:val="24"/>
        </w:rPr>
        <w:t xml:space="preserve"> a </w:t>
      </w:r>
      <w:proofErr w:type="spellStart"/>
      <w:r w:rsidRPr="007E4EA9">
        <w:rPr>
          <w:rFonts w:cs="Times New Roman"/>
          <w:szCs w:val="24"/>
        </w:rPr>
        <w:t>demonstrat</w:t>
      </w:r>
      <w:proofErr w:type="spellEnd"/>
      <w:r w:rsidRPr="007E4EA9">
        <w:rPr>
          <w:rFonts w:cs="Times New Roman"/>
          <w:szCs w:val="24"/>
        </w:rPr>
        <w:t xml:space="preserve">, la o </w:t>
      </w:r>
      <w:proofErr w:type="spellStart"/>
      <w:r w:rsidRPr="007E4EA9">
        <w:rPr>
          <w:rFonts w:cs="Times New Roman"/>
          <w:szCs w:val="24"/>
        </w:rPr>
        <w:t>scară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globală</w:t>
      </w:r>
      <w:proofErr w:type="spellEnd"/>
      <w:r w:rsidRPr="007E4EA9">
        <w:rPr>
          <w:rFonts w:cs="Times New Roman"/>
          <w:szCs w:val="24"/>
        </w:rPr>
        <w:t xml:space="preserve">, </w:t>
      </w:r>
      <w:proofErr w:type="spellStart"/>
      <w:r w:rsidRPr="007E4EA9">
        <w:rPr>
          <w:rFonts w:cs="Times New Roman"/>
          <w:szCs w:val="24"/>
        </w:rPr>
        <w:t>forța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incredibilă</w:t>
      </w:r>
      <w:proofErr w:type="spellEnd"/>
      <w:r w:rsidRPr="007E4EA9">
        <w:rPr>
          <w:rFonts w:cs="Times New Roman"/>
          <w:szCs w:val="24"/>
        </w:rPr>
        <w:t xml:space="preserve"> a </w:t>
      </w:r>
      <w:proofErr w:type="spellStart"/>
      <w:r w:rsidRPr="007E4EA9">
        <w:rPr>
          <w:rFonts w:cs="Times New Roman"/>
          <w:szCs w:val="24"/>
        </w:rPr>
        <w:t>Generării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Procedurale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Conținut</w:t>
      </w:r>
      <w:proofErr w:type="spellEnd"/>
      <w:r w:rsidRPr="007E4EA9">
        <w:rPr>
          <w:rFonts w:cs="Times New Roman"/>
          <w:szCs w:val="24"/>
        </w:rPr>
        <w:t xml:space="preserve"> (PCG - Procedural Content Generation). </w:t>
      </w:r>
      <w:proofErr w:type="spellStart"/>
      <w:r w:rsidRPr="007E4EA9">
        <w:rPr>
          <w:rFonts w:cs="Times New Roman"/>
          <w:szCs w:val="24"/>
        </w:rPr>
        <w:t>Modelul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său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lume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virtuală</w:t>
      </w:r>
      <w:proofErr w:type="spellEnd"/>
      <w:r w:rsidRPr="007E4EA9">
        <w:rPr>
          <w:rFonts w:cs="Times New Roman"/>
          <w:szCs w:val="24"/>
        </w:rPr>
        <w:t xml:space="preserve">, </w:t>
      </w:r>
      <w:proofErr w:type="spellStart"/>
      <w:r w:rsidRPr="007E4EA9">
        <w:rPr>
          <w:rFonts w:cs="Times New Roman"/>
          <w:szCs w:val="24"/>
        </w:rPr>
        <w:t>practic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infinită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și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generată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în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timp</w:t>
      </w:r>
      <w:proofErr w:type="spellEnd"/>
      <w:r w:rsidRPr="007E4EA9">
        <w:rPr>
          <w:rFonts w:cs="Times New Roman"/>
          <w:szCs w:val="24"/>
        </w:rPr>
        <w:t xml:space="preserve"> real, </w:t>
      </w:r>
      <w:proofErr w:type="gramStart"/>
      <w:r w:rsidRPr="007E4EA9">
        <w:rPr>
          <w:rFonts w:cs="Times New Roman"/>
          <w:szCs w:val="24"/>
        </w:rPr>
        <w:t>a</w:t>
      </w:r>
      <w:proofErr w:type="gram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evidențiat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potențialul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algoritmilor</w:t>
      </w:r>
      <w:proofErr w:type="spellEnd"/>
      <w:r w:rsidRPr="007E4EA9">
        <w:rPr>
          <w:rFonts w:cs="Times New Roman"/>
          <w:szCs w:val="24"/>
        </w:rPr>
        <w:t xml:space="preserve"> de a </w:t>
      </w:r>
      <w:proofErr w:type="spellStart"/>
      <w:r w:rsidRPr="007E4EA9">
        <w:rPr>
          <w:rFonts w:cs="Times New Roman"/>
          <w:szCs w:val="24"/>
        </w:rPr>
        <w:t>crea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diversitate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și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complexitate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pornind</w:t>
      </w:r>
      <w:proofErr w:type="spellEnd"/>
      <w:r w:rsidRPr="007E4EA9">
        <w:rPr>
          <w:rFonts w:cs="Times New Roman"/>
          <w:szCs w:val="24"/>
        </w:rPr>
        <w:t xml:space="preserve"> de la un set minim de </w:t>
      </w:r>
      <w:proofErr w:type="spellStart"/>
      <w:r w:rsidRPr="007E4EA9">
        <w:rPr>
          <w:rFonts w:cs="Times New Roman"/>
          <w:szCs w:val="24"/>
        </w:rPr>
        <w:t>parametri</w:t>
      </w:r>
      <w:proofErr w:type="spellEnd"/>
      <w:r w:rsidRPr="007E4EA9">
        <w:rPr>
          <w:rFonts w:cs="Times New Roman"/>
          <w:szCs w:val="24"/>
        </w:rPr>
        <w:t xml:space="preserve">. </w:t>
      </w:r>
      <w:proofErr w:type="spellStart"/>
      <w:r w:rsidRPr="007E4EA9">
        <w:rPr>
          <w:rFonts w:cs="Times New Roman"/>
          <w:szCs w:val="24"/>
        </w:rPr>
        <w:t>Această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fascinație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pentru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modul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în</w:t>
      </w:r>
      <w:proofErr w:type="spellEnd"/>
      <w:r w:rsidRPr="007E4EA9">
        <w:rPr>
          <w:rFonts w:cs="Times New Roman"/>
          <w:szCs w:val="24"/>
        </w:rPr>
        <w:t xml:space="preserve"> care </w:t>
      </w:r>
      <w:proofErr w:type="spellStart"/>
      <w:r w:rsidRPr="007E4EA9">
        <w:rPr>
          <w:rFonts w:cs="Times New Roman"/>
          <w:szCs w:val="24"/>
        </w:rPr>
        <w:t>matematica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și</w:t>
      </w:r>
      <w:proofErr w:type="spellEnd"/>
      <w:r w:rsidRPr="007E4EA9">
        <w:rPr>
          <w:rFonts w:cs="Times New Roman"/>
          <w:szCs w:val="24"/>
        </w:rPr>
        <w:t xml:space="preserve"> informatica </w:t>
      </w:r>
      <w:proofErr w:type="spellStart"/>
      <w:r w:rsidRPr="007E4EA9">
        <w:rPr>
          <w:rFonts w:cs="Times New Roman"/>
          <w:szCs w:val="24"/>
        </w:rPr>
        <w:t>grafică</w:t>
      </w:r>
      <w:proofErr w:type="spellEnd"/>
      <w:r w:rsidRPr="007E4EA9">
        <w:rPr>
          <w:rFonts w:cs="Times New Roman"/>
          <w:szCs w:val="24"/>
        </w:rPr>
        <w:t xml:space="preserve"> pot „picta” </w:t>
      </w:r>
      <w:proofErr w:type="spellStart"/>
      <w:r w:rsidRPr="007E4EA9">
        <w:rPr>
          <w:rFonts w:cs="Times New Roman"/>
          <w:szCs w:val="24"/>
        </w:rPr>
        <w:t>lumi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întregi</w:t>
      </w:r>
      <w:proofErr w:type="spellEnd"/>
      <w:r w:rsidRPr="007E4EA9">
        <w:rPr>
          <w:rFonts w:cs="Times New Roman"/>
          <w:szCs w:val="24"/>
        </w:rPr>
        <w:t xml:space="preserve"> a pus </w:t>
      </w:r>
      <w:proofErr w:type="spellStart"/>
      <w:r w:rsidRPr="007E4EA9">
        <w:rPr>
          <w:rFonts w:cs="Times New Roman"/>
          <w:szCs w:val="24"/>
        </w:rPr>
        <w:t>bazele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interesului</w:t>
      </w:r>
      <w:proofErr w:type="spellEnd"/>
      <w:r w:rsidRPr="007E4EA9">
        <w:rPr>
          <w:rFonts w:cs="Times New Roman"/>
          <w:szCs w:val="24"/>
        </w:rPr>
        <w:t xml:space="preserve"> meu </w:t>
      </w:r>
      <w:proofErr w:type="spellStart"/>
      <w:r w:rsidRPr="007E4EA9">
        <w:rPr>
          <w:rFonts w:cs="Times New Roman"/>
          <w:szCs w:val="24"/>
        </w:rPr>
        <w:t>pentru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dezvoltarea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unelte</w:t>
      </w:r>
      <w:proofErr w:type="spellEnd"/>
      <w:r w:rsidRPr="007E4EA9">
        <w:rPr>
          <w:rFonts w:cs="Times New Roman"/>
          <w:szCs w:val="24"/>
        </w:rPr>
        <w:t xml:space="preserve"> care </w:t>
      </w:r>
      <w:proofErr w:type="spellStart"/>
      <w:r w:rsidRPr="007E4EA9">
        <w:rPr>
          <w:rFonts w:cs="Times New Roman"/>
          <w:szCs w:val="24"/>
        </w:rPr>
        <w:t>să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automatizeze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și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să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optimizeze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procesul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creație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digitală</w:t>
      </w:r>
      <w:proofErr w:type="spellEnd"/>
      <w:r w:rsidRPr="007E4EA9">
        <w:rPr>
          <w:rFonts w:cs="Times New Roman"/>
          <w:szCs w:val="24"/>
        </w:rPr>
        <w:t>.</w:t>
      </w:r>
    </w:p>
    <w:p w14:paraId="30CE66C2" w14:textId="1CA79FE2" w:rsidR="00F7468E" w:rsidRPr="007E4EA9" w:rsidRDefault="00F7468E" w:rsidP="00F7468E">
      <w:pPr>
        <w:rPr>
          <w:rFonts w:cs="Times New Roman"/>
          <w:szCs w:val="24"/>
        </w:rPr>
      </w:pPr>
      <w:proofErr w:type="spellStart"/>
      <w:r w:rsidRPr="007E4EA9">
        <w:rPr>
          <w:rFonts w:cs="Times New Roman"/>
          <w:szCs w:val="24"/>
        </w:rPr>
        <w:t>Lucrarea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licență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actuală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își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propune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dezvoltarea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unui</w:t>
      </w:r>
      <w:proofErr w:type="spellEnd"/>
      <w:r w:rsidRPr="007E4EA9">
        <w:rPr>
          <w:rFonts w:cs="Times New Roman"/>
          <w:szCs w:val="24"/>
        </w:rPr>
        <w:t xml:space="preserve"> motor </w:t>
      </w:r>
      <w:proofErr w:type="spellStart"/>
      <w:r w:rsidRPr="007E4EA9">
        <w:rPr>
          <w:rFonts w:cs="Times New Roman"/>
          <w:szCs w:val="24"/>
        </w:rPr>
        <w:t>grafic</w:t>
      </w:r>
      <w:proofErr w:type="spellEnd"/>
      <w:r w:rsidRPr="007E4EA9">
        <w:rPr>
          <w:rFonts w:cs="Times New Roman"/>
          <w:szCs w:val="24"/>
        </w:rPr>
        <w:t xml:space="preserve"> procedural independent, </w:t>
      </w:r>
      <w:proofErr w:type="spellStart"/>
      <w:r w:rsidRPr="007E4EA9">
        <w:rPr>
          <w:rFonts w:cs="Times New Roman"/>
          <w:szCs w:val="24"/>
        </w:rPr>
        <w:t>intitulat</w:t>
      </w:r>
      <w:proofErr w:type="spellEnd"/>
      <w:r w:rsidRPr="007E4EA9">
        <w:rPr>
          <w:rFonts w:cs="Times New Roman"/>
          <w:szCs w:val="24"/>
        </w:rPr>
        <w:t xml:space="preserve"> RAMY Procedural Engine, </w:t>
      </w:r>
      <w:proofErr w:type="spellStart"/>
      <w:r w:rsidRPr="007E4EA9">
        <w:rPr>
          <w:rFonts w:cs="Times New Roman"/>
          <w:szCs w:val="24"/>
        </w:rPr>
        <w:t>construit</w:t>
      </w:r>
      <w:proofErr w:type="spellEnd"/>
      <w:r w:rsidRPr="007E4EA9">
        <w:rPr>
          <w:rFonts w:cs="Times New Roman"/>
          <w:szCs w:val="24"/>
        </w:rPr>
        <w:t xml:space="preserve"> de la zero </w:t>
      </w:r>
      <w:proofErr w:type="spellStart"/>
      <w:r w:rsidRPr="007E4EA9">
        <w:rPr>
          <w:rFonts w:cs="Times New Roman"/>
          <w:szCs w:val="24"/>
        </w:rPr>
        <w:t>folosind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limbajul</w:t>
      </w:r>
      <w:proofErr w:type="spellEnd"/>
      <w:r w:rsidRPr="007E4EA9">
        <w:rPr>
          <w:rFonts w:cs="Times New Roman"/>
          <w:szCs w:val="24"/>
        </w:rPr>
        <w:t xml:space="preserve"> C++ </w:t>
      </w:r>
      <w:proofErr w:type="spellStart"/>
      <w:r w:rsidRPr="007E4EA9">
        <w:rPr>
          <w:rFonts w:cs="Times New Roman"/>
          <w:szCs w:val="24"/>
        </w:rPr>
        <w:t>și</w:t>
      </w:r>
      <w:proofErr w:type="spellEnd"/>
      <w:r w:rsidRPr="007E4EA9">
        <w:rPr>
          <w:rFonts w:cs="Times New Roman"/>
          <w:szCs w:val="24"/>
        </w:rPr>
        <w:t xml:space="preserve"> API-ul </w:t>
      </w:r>
      <w:proofErr w:type="spellStart"/>
      <w:r w:rsidRPr="007E4EA9">
        <w:rPr>
          <w:rFonts w:cs="Times New Roman"/>
          <w:szCs w:val="24"/>
        </w:rPr>
        <w:t>grafic</w:t>
      </w:r>
      <w:proofErr w:type="spellEnd"/>
      <w:r w:rsidRPr="007E4EA9">
        <w:rPr>
          <w:rFonts w:cs="Times New Roman"/>
          <w:szCs w:val="24"/>
        </w:rPr>
        <w:t xml:space="preserve"> OpenGL. </w:t>
      </w:r>
      <w:proofErr w:type="spellStart"/>
      <w:r w:rsidRPr="007E4EA9">
        <w:rPr>
          <w:rFonts w:cs="Times New Roman"/>
          <w:szCs w:val="24"/>
        </w:rPr>
        <w:t>Decizia</w:t>
      </w:r>
      <w:proofErr w:type="spellEnd"/>
      <w:r w:rsidRPr="007E4EA9">
        <w:rPr>
          <w:rFonts w:cs="Times New Roman"/>
          <w:szCs w:val="24"/>
        </w:rPr>
        <w:t xml:space="preserve"> de a </w:t>
      </w:r>
      <w:proofErr w:type="spellStart"/>
      <w:r w:rsidRPr="007E4EA9">
        <w:rPr>
          <w:rFonts w:cs="Times New Roman"/>
          <w:szCs w:val="24"/>
        </w:rPr>
        <w:t>dezvolta</w:t>
      </w:r>
      <w:proofErr w:type="spellEnd"/>
      <w:r w:rsidRPr="007E4EA9">
        <w:rPr>
          <w:rFonts w:cs="Times New Roman"/>
          <w:szCs w:val="24"/>
        </w:rPr>
        <w:t xml:space="preserve"> un </w:t>
      </w:r>
      <w:proofErr w:type="spellStart"/>
      <w:r w:rsidRPr="007E4EA9">
        <w:rPr>
          <w:rFonts w:cs="Times New Roman"/>
          <w:szCs w:val="24"/>
        </w:rPr>
        <w:t>nucleu</w:t>
      </w:r>
      <w:proofErr w:type="spellEnd"/>
      <w:r w:rsidRPr="007E4EA9">
        <w:rPr>
          <w:rFonts w:cs="Times New Roman"/>
          <w:szCs w:val="24"/>
        </w:rPr>
        <w:t xml:space="preserve"> independent, </w:t>
      </w:r>
      <w:proofErr w:type="spellStart"/>
      <w:r w:rsidRPr="007E4EA9">
        <w:rPr>
          <w:rFonts w:cs="Times New Roman"/>
          <w:szCs w:val="24"/>
        </w:rPr>
        <w:t>fără</w:t>
      </w:r>
      <w:proofErr w:type="spellEnd"/>
      <w:r w:rsidRPr="007E4EA9">
        <w:rPr>
          <w:rFonts w:cs="Times New Roman"/>
          <w:szCs w:val="24"/>
        </w:rPr>
        <w:t xml:space="preserve"> a </w:t>
      </w:r>
      <w:proofErr w:type="spellStart"/>
      <w:r w:rsidRPr="007E4EA9">
        <w:rPr>
          <w:rFonts w:cs="Times New Roman"/>
          <w:szCs w:val="24"/>
        </w:rPr>
        <w:t>recurge</w:t>
      </w:r>
      <w:proofErr w:type="spellEnd"/>
      <w:r w:rsidRPr="007E4EA9">
        <w:rPr>
          <w:rFonts w:cs="Times New Roman"/>
          <w:szCs w:val="24"/>
        </w:rPr>
        <w:t xml:space="preserve"> la </w:t>
      </w:r>
      <w:proofErr w:type="spellStart"/>
      <w:r w:rsidRPr="007E4EA9">
        <w:rPr>
          <w:rFonts w:cs="Times New Roman"/>
          <w:szCs w:val="24"/>
        </w:rPr>
        <w:t>motoare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comerciale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consacrate</w:t>
      </w:r>
      <w:proofErr w:type="spellEnd"/>
      <w:r w:rsidRPr="007E4EA9">
        <w:rPr>
          <w:rFonts w:cs="Times New Roman"/>
          <w:szCs w:val="24"/>
        </w:rPr>
        <w:t xml:space="preserve"> (precum Unreal Engine </w:t>
      </w:r>
      <w:proofErr w:type="spellStart"/>
      <w:r w:rsidRPr="007E4EA9">
        <w:rPr>
          <w:rFonts w:cs="Times New Roman"/>
          <w:szCs w:val="24"/>
        </w:rPr>
        <w:t>sau</w:t>
      </w:r>
      <w:proofErr w:type="spellEnd"/>
      <w:r w:rsidRPr="007E4EA9">
        <w:rPr>
          <w:rFonts w:cs="Times New Roman"/>
          <w:szCs w:val="24"/>
        </w:rPr>
        <w:t xml:space="preserve"> Unity), a </w:t>
      </w:r>
      <w:proofErr w:type="spellStart"/>
      <w:r w:rsidRPr="007E4EA9">
        <w:rPr>
          <w:rFonts w:cs="Times New Roman"/>
          <w:szCs w:val="24"/>
        </w:rPr>
        <w:t>fost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motivată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dorința</w:t>
      </w:r>
      <w:proofErr w:type="spellEnd"/>
      <w:r w:rsidRPr="007E4EA9">
        <w:rPr>
          <w:rFonts w:cs="Times New Roman"/>
          <w:szCs w:val="24"/>
        </w:rPr>
        <w:t xml:space="preserve"> de a </w:t>
      </w:r>
      <w:proofErr w:type="spellStart"/>
      <w:r w:rsidRPr="007E4EA9">
        <w:rPr>
          <w:rFonts w:cs="Times New Roman"/>
          <w:szCs w:val="24"/>
        </w:rPr>
        <w:t>înțelege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și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controla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în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profunzime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mecanismele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fundamentale</w:t>
      </w:r>
      <w:proofErr w:type="spellEnd"/>
      <w:r w:rsidRPr="007E4EA9">
        <w:rPr>
          <w:rFonts w:cs="Times New Roman"/>
          <w:szCs w:val="24"/>
        </w:rPr>
        <w:t xml:space="preserve"> ale </w:t>
      </w:r>
      <w:proofErr w:type="spellStart"/>
      <w:r w:rsidRPr="007E4EA9">
        <w:rPr>
          <w:rFonts w:cs="Times New Roman"/>
          <w:szCs w:val="24"/>
        </w:rPr>
        <w:t>randării</w:t>
      </w:r>
      <w:proofErr w:type="spellEnd"/>
      <w:r w:rsidRPr="007E4EA9">
        <w:rPr>
          <w:rFonts w:cs="Times New Roman"/>
          <w:szCs w:val="24"/>
        </w:rPr>
        <w:t xml:space="preserve"> hardware-accelerate </w:t>
      </w:r>
      <w:proofErr w:type="spellStart"/>
      <w:r w:rsidRPr="007E4EA9">
        <w:rPr>
          <w:rFonts w:cs="Times New Roman"/>
          <w:szCs w:val="24"/>
        </w:rPr>
        <w:t>și</w:t>
      </w:r>
      <w:proofErr w:type="spellEnd"/>
      <w:r w:rsidRPr="007E4EA9">
        <w:rPr>
          <w:rFonts w:cs="Times New Roman"/>
          <w:szCs w:val="24"/>
        </w:rPr>
        <w:t xml:space="preserve"> ale </w:t>
      </w:r>
      <w:proofErr w:type="spellStart"/>
      <w:r w:rsidRPr="007E4EA9">
        <w:rPr>
          <w:rFonts w:cs="Times New Roman"/>
          <w:szCs w:val="24"/>
        </w:rPr>
        <w:t>managementului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resurselor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grafice</w:t>
      </w:r>
      <w:proofErr w:type="spellEnd"/>
      <w:r w:rsidRPr="007E4EA9">
        <w:rPr>
          <w:rFonts w:cs="Times New Roman"/>
          <w:szCs w:val="24"/>
        </w:rPr>
        <w:t>.</w:t>
      </w:r>
    </w:p>
    <w:p w14:paraId="7948E45C" w14:textId="77777777" w:rsidR="00F7468E" w:rsidRPr="007E4EA9" w:rsidRDefault="00F7468E" w:rsidP="00F7468E">
      <w:pPr>
        <w:rPr>
          <w:rFonts w:cs="Times New Roman"/>
          <w:b/>
          <w:bCs/>
          <w:szCs w:val="24"/>
        </w:rPr>
      </w:pPr>
      <w:proofErr w:type="spellStart"/>
      <w:r w:rsidRPr="007E4EA9">
        <w:rPr>
          <w:rFonts w:cs="Times New Roman"/>
          <w:szCs w:val="24"/>
        </w:rPr>
        <w:t>Scopul</w:t>
      </w:r>
      <w:proofErr w:type="spellEnd"/>
      <w:r w:rsidRPr="007E4EA9">
        <w:rPr>
          <w:rFonts w:cs="Times New Roman"/>
          <w:szCs w:val="24"/>
        </w:rPr>
        <w:t xml:space="preserve"> central al </w:t>
      </w:r>
      <w:proofErr w:type="spellStart"/>
      <w:r w:rsidRPr="007E4EA9">
        <w:rPr>
          <w:rFonts w:cs="Times New Roman"/>
          <w:szCs w:val="24"/>
        </w:rPr>
        <w:t>sistemului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este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gramStart"/>
      <w:r w:rsidRPr="007E4EA9">
        <w:rPr>
          <w:rFonts w:cs="Times New Roman"/>
          <w:szCs w:val="24"/>
        </w:rPr>
        <w:t>a</w:t>
      </w:r>
      <w:proofErr w:type="gram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oferi</w:t>
      </w:r>
      <w:proofErr w:type="spellEnd"/>
      <w:r w:rsidRPr="007E4EA9">
        <w:rPr>
          <w:rFonts w:cs="Times New Roman"/>
          <w:szCs w:val="24"/>
        </w:rPr>
        <w:t xml:space="preserve"> un instrument </w:t>
      </w:r>
      <w:proofErr w:type="spellStart"/>
      <w:r w:rsidRPr="007E4EA9">
        <w:rPr>
          <w:rFonts w:cs="Times New Roman"/>
          <w:szCs w:val="24"/>
        </w:rPr>
        <w:t>practic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și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intuitiv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artiștilor</w:t>
      </w:r>
      <w:proofErr w:type="spellEnd"/>
      <w:r w:rsidRPr="007E4EA9">
        <w:rPr>
          <w:rFonts w:cs="Times New Roman"/>
          <w:szCs w:val="24"/>
        </w:rPr>
        <w:t xml:space="preserve"> 3D </w:t>
      </w:r>
      <w:proofErr w:type="spellStart"/>
      <w:r w:rsidRPr="007E4EA9">
        <w:rPr>
          <w:rFonts w:cs="Times New Roman"/>
          <w:szCs w:val="24"/>
        </w:rPr>
        <w:t>și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dezvoltatorilor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jocuri</w:t>
      </w:r>
      <w:proofErr w:type="spellEnd"/>
      <w:r w:rsidRPr="007E4EA9">
        <w:rPr>
          <w:rFonts w:cs="Times New Roman"/>
          <w:szCs w:val="24"/>
        </w:rPr>
        <w:t xml:space="preserve">. </w:t>
      </w:r>
      <w:proofErr w:type="spellStart"/>
      <w:r w:rsidRPr="007E4EA9">
        <w:rPr>
          <w:rFonts w:cs="Times New Roman"/>
          <w:szCs w:val="24"/>
        </w:rPr>
        <w:t>Într</w:t>
      </w:r>
      <w:proofErr w:type="spellEnd"/>
      <w:r w:rsidRPr="007E4EA9">
        <w:rPr>
          <w:rFonts w:cs="Times New Roman"/>
          <w:szCs w:val="24"/>
        </w:rPr>
        <w:t xml:space="preserve">-o </w:t>
      </w:r>
      <w:proofErr w:type="spellStart"/>
      <w:r w:rsidRPr="007E4EA9">
        <w:rPr>
          <w:rFonts w:cs="Times New Roman"/>
          <w:szCs w:val="24"/>
        </w:rPr>
        <w:t>industrie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în</w:t>
      </w:r>
      <w:proofErr w:type="spellEnd"/>
      <w:r w:rsidRPr="007E4EA9">
        <w:rPr>
          <w:rFonts w:cs="Times New Roman"/>
          <w:szCs w:val="24"/>
        </w:rPr>
        <w:t xml:space="preserve"> care </w:t>
      </w:r>
      <w:proofErr w:type="spellStart"/>
      <w:r w:rsidRPr="007E4EA9">
        <w:rPr>
          <w:rFonts w:cs="Times New Roman"/>
          <w:szCs w:val="24"/>
        </w:rPr>
        <w:t>cererea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pentru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conținut</w:t>
      </w:r>
      <w:proofErr w:type="spellEnd"/>
      <w:r w:rsidRPr="007E4EA9">
        <w:rPr>
          <w:rFonts w:cs="Times New Roman"/>
          <w:szCs w:val="24"/>
        </w:rPr>
        <w:t xml:space="preserve"> digital de </w:t>
      </w:r>
      <w:proofErr w:type="spellStart"/>
      <w:r w:rsidRPr="007E4EA9">
        <w:rPr>
          <w:rFonts w:cs="Times New Roman"/>
          <w:szCs w:val="24"/>
        </w:rPr>
        <w:t>înaltă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fidelitate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este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în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continuă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creștere</w:t>
      </w:r>
      <w:proofErr w:type="spellEnd"/>
      <w:r w:rsidRPr="007E4EA9">
        <w:rPr>
          <w:rFonts w:cs="Times New Roman"/>
          <w:szCs w:val="24"/>
        </w:rPr>
        <w:t xml:space="preserve">, </w:t>
      </w:r>
      <w:proofErr w:type="spellStart"/>
      <w:r w:rsidRPr="007E4EA9">
        <w:rPr>
          <w:rFonts w:cs="Times New Roman"/>
          <w:szCs w:val="24"/>
        </w:rPr>
        <w:t>metodele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tradiționale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modelare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manuală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devin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adesea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ineficiente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și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consumatoare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timp.</w:t>
      </w:r>
      <w:proofErr w:type="spellEnd"/>
      <w:r w:rsidRPr="007E4EA9">
        <w:rPr>
          <w:rFonts w:cs="Times New Roman"/>
          <w:szCs w:val="24"/>
        </w:rPr>
        <w:t xml:space="preserve"> RAMY vine </w:t>
      </w:r>
      <w:proofErr w:type="spellStart"/>
      <w:r w:rsidRPr="007E4EA9">
        <w:rPr>
          <w:rFonts w:cs="Times New Roman"/>
          <w:szCs w:val="24"/>
        </w:rPr>
        <w:t>să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adreseze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această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problemă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printr</w:t>
      </w:r>
      <w:proofErr w:type="spellEnd"/>
      <w:r w:rsidRPr="007E4EA9">
        <w:rPr>
          <w:rFonts w:cs="Times New Roman"/>
          <w:szCs w:val="24"/>
        </w:rPr>
        <w:t xml:space="preserve">-o </w:t>
      </w:r>
      <w:proofErr w:type="spellStart"/>
      <w:r w:rsidRPr="007E4EA9">
        <w:rPr>
          <w:rFonts w:cs="Times New Roman"/>
          <w:szCs w:val="24"/>
        </w:rPr>
        <w:t>arhitectură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modulară</w:t>
      </w:r>
      <w:proofErr w:type="spellEnd"/>
      <w:r w:rsidRPr="007E4EA9">
        <w:rPr>
          <w:rFonts w:cs="Times New Roman"/>
          <w:szCs w:val="24"/>
        </w:rPr>
        <w:t xml:space="preserve">, </w:t>
      </w:r>
      <w:proofErr w:type="spellStart"/>
      <w:r w:rsidRPr="007E4EA9">
        <w:rPr>
          <w:rFonts w:cs="Times New Roman"/>
          <w:szCs w:val="24"/>
        </w:rPr>
        <w:t>bazată</w:t>
      </w:r>
      <w:proofErr w:type="spellEnd"/>
      <w:r w:rsidRPr="007E4EA9">
        <w:rPr>
          <w:rFonts w:cs="Times New Roman"/>
          <w:szCs w:val="24"/>
        </w:rPr>
        <w:t xml:space="preserve"> pe un </w:t>
      </w:r>
      <w:proofErr w:type="spellStart"/>
      <w:r w:rsidRPr="007E4EA9">
        <w:rPr>
          <w:rFonts w:cs="Times New Roman"/>
          <w:szCs w:val="24"/>
        </w:rPr>
        <w:t>graf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noduri</w:t>
      </w:r>
      <w:proofErr w:type="spellEnd"/>
      <w:r w:rsidRPr="007E4EA9">
        <w:rPr>
          <w:rFonts w:cs="Times New Roman"/>
          <w:szCs w:val="24"/>
        </w:rPr>
        <w:t>.</w:t>
      </w:r>
    </w:p>
    <w:p w14:paraId="27118515" w14:textId="7834CCF4" w:rsidR="00F7468E" w:rsidRPr="007E4EA9" w:rsidRDefault="00F7468E" w:rsidP="00F7468E">
      <w:pPr>
        <w:rPr>
          <w:rFonts w:cs="Times New Roman"/>
          <w:b/>
          <w:bCs/>
          <w:szCs w:val="24"/>
        </w:rPr>
      </w:pPr>
      <w:proofErr w:type="spellStart"/>
      <w:r w:rsidRPr="007E4EA9">
        <w:rPr>
          <w:rFonts w:cs="Times New Roman"/>
          <w:szCs w:val="24"/>
        </w:rPr>
        <w:t>Această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abordare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vizuală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permite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utilizatorului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să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definească</w:t>
      </w:r>
      <w:proofErr w:type="spellEnd"/>
      <w:r w:rsidRPr="007E4EA9">
        <w:rPr>
          <w:rFonts w:cs="Times New Roman"/>
          <w:szCs w:val="24"/>
        </w:rPr>
        <w:t xml:space="preserve"> „</w:t>
      </w:r>
      <w:proofErr w:type="spellStart"/>
      <w:r w:rsidRPr="007E4EA9">
        <w:rPr>
          <w:rFonts w:cs="Times New Roman"/>
          <w:szCs w:val="24"/>
        </w:rPr>
        <w:t>rețete</w:t>
      </w:r>
      <w:proofErr w:type="spellEnd"/>
      <w:r w:rsidRPr="007E4EA9">
        <w:rPr>
          <w:rFonts w:cs="Times New Roman"/>
          <w:szCs w:val="24"/>
        </w:rPr>
        <w:t xml:space="preserve">” de </w:t>
      </w:r>
      <w:proofErr w:type="spellStart"/>
      <w:r w:rsidRPr="007E4EA9">
        <w:rPr>
          <w:rFonts w:cs="Times New Roman"/>
          <w:szCs w:val="24"/>
        </w:rPr>
        <w:t>generare</w:t>
      </w:r>
      <w:proofErr w:type="spellEnd"/>
      <w:r w:rsidRPr="007E4EA9">
        <w:rPr>
          <w:rFonts w:cs="Times New Roman"/>
          <w:szCs w:val="24"/>
        </w:rPr>
        <w:t xml:space="preserve">, </w:t>
      </w:r>
      <w:proofErr w:type="spellStart"/>
      <w:r w:rsidRPr="007E4EA9">
        <w:rPr>
          <w:rFonts w:cs="Times New Roman"/>
          <w:szCs w:val="24"/>
        </w:rPr>
        <w:t>unde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datele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circulă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prin</w:t>
      </w:r>
      <w:proofErr w:type="spellEnd"/>
      <w:r w:rsidRPr="007E4EA9">
        <w:rPr>
          <w:rFonts w:cs="Times New Roman"/>
          <w:szCs w:val="24"/>
        </w:rPr>
        <w:t xml:space="preserve"> diverse module (</w:t>
      </w:r>
      <w:proofErr w:type="spellStart"/>
      <w:r w:rsidRPr="007E4EA9">
        <w:rPr>
          <w:rFonts w:cs="Times New Roman"/>
          <w:szCs w:val="24"/>
        </w:rPr>
        <w:t>generatoare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zgomot</w:t>
      </w:r>
      <w:proofErr w:type="spellEnd"/>
      <w:r w:rsidRPr="007E4EA9">
        <w:rPr>
          <w:rFonts w:cs="Times New Roman"/>
          <w:szCs w:val="24"/>
        </w:rPr>
        <w:t xml:space="preserve">, </w:t>
      </w:r>
      <w:proofErr w:type="spellStart"/>
      <w:r w:rsidRPr="007E4EA9">
        <w:rPr>
          <w:rFonts w:cs="Times New Roman"/>
          <w:szCs w:val="24"/>
        </w:rPr>
        <w:t>operatori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formă</w:t>
      </w:r>
      <w:proofErr w:type="spellEnd"/>
      <w:r w:rsidRPr="007E4EA9">
        <w:rPr>
          <w:rFonts w:cs="Times New Roman"/>
          <w:szCs w:val="24"/>
        </w:rPr>
        <w:t xml:space="preserve">, </w:t>
      </w:r>
      <w:proofErr w:type="spellStart"/>
      <w:r w:rsidRPr="007E4EA9">
        <w:rPr>
          <w:rFonts w:cs="Times New Roman"/>
          <w:szCs w:val="24"/>
        </w:rPr>
        <w:t>algoritmi</w:t>
      </w:r>
      <w:proofErr w:type="spellEnd"/>
      <w:r w:rsidRPr="007E4EA9">
        <w:rPr>
          <w:rFonts w:cs="Times New Roman"/>
          <w:szCs w:val="24"/>
        </w:rPr>
        <w:t xml:space="preserve"> de tip Scatter </w:t>
      </w:r>
      <w:proofErr w:type="spellStart"/>
      <w:r w:rsidRPr="007E4EA9">
        <w:rPr>
          <w:rFonts w:cs="Times New Roman"/>
          <w:szCs w:val="24"/>
        </w:rPr>
        <w:t>sau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Grammari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formă</w:t>
      </w:r>
      <w:proofErr w:type="spellEnd"/>
      <w:r w:rsidRPr="007E4EA9">
        <w:rPr>
          <w:rFonts w:cs="Times New Roman"/>
          <w:szCs w:val="24"/>
        </w:rPr>
        <w:t xml:space="preserve">). </w:t>
      </w:r>
      <w:proofErr w:type="spellStart"/>
      <w:r w:rsidRPr="007E4EA9">
        <w:rPr>
          <w:rFonts w:cs="Times New Roman"/>
          <w:szCs w:val="24"/>
        </w:rPr>
        <w:t>Flexibilitatea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sistemului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permite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extinderea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sa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dincolo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simpla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generare</w:t>
      </w:r>
      <w:proofErr w:type="spellEnd"/>
      <w:r w:rsidRPr="007E4EA9">
        <w:rPr>
          <w:rFonts w:cs="Times New Roman"/>
          <w:szCs w:val="24"/>
        </w:rPr>
        <w:t xml:space="preserve"> a </w:t>
      </w:r>
      <w:proofErr w:type="spellStart"/>
      <w:r w:rsidRPr="007E4EA9">
        <w:rPr>
          <w:rFonts w:cs="Times New Roman"/>
          <w:szCs w:val="24"/>
        </w:rPr>
        <w:t>terenurilor</w:t>
      </w:r>
      <w:proofErr w:type="spellEnd"/>
      <w:r w:rsidRPr="007E4EA9">
        <w:rPr>
          <w:rFonts w:cs="Times New Roman"/>
          <w:szCs w:val="24"/>
        </w:rPr>
        <w:t xml:space="preserve">, </w:t>
      </w:r>
      <w:proofErr w:type="spellStart"/>
      <w:r w:rsidRPr="007E4EA9">
        <w:rPr>
          <w:rFonts w:cs="Times New Roman"/>
          <w:szCs w:val="24"/>
        </w:rPr>
        <w:t>oferind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capacități</w:t>
      </w:r>
      <w:proofErr w:type="spellEnd"/>
      <w:r w:rsidRPr="007E4EA9">
        <w:rPr>
          <w:rFonts w:cs="Times New Roman"/>
          <w:szCs w:val="24"/>
        </w:rPr>
        <w:t xml:space="preserve"> de a </w:t>
      </w:r>
      <w:proofErr w:type="spellStart"/>
      <w:r w:rsidRPr="007E4EA9">
        <w:rPr>
          <w:rFonts w:cs="Times New Roman"/>
          <w:szCs w:val="24"/>
        </w:rPr>
        <w:t>crea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structuri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arhitecturale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complexe</w:t>
      </w:r>
      <w:proofErr w:type="spellEnd"/>
      <w:r w:rsidRPr="007E4EA9">
        <w:rPr>
          <w:rFonts w:cs="Times New Roman"/>
          <w:szCs w:val="24"/>
        </w:rPr>
        <w:t xml:space="preserve">, </w:t>
      </w:r>
      <w:proofErr w:type="spellStart"/>
      <w:r w:rsidRPr="007E4EA9">
        <w:rPr>
          <w:rFonts w:cs="Times New Roman"/>
          <w:szCs w:val="24"/>
        </w:rPr>
        <w:t>vegetație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sau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distribuții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obiecte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într</w:t>
      </w:r>
      <w:proofErr w:type="spellEnd"/>
      <w:r w:rsidRPr="007E4EA9">
        <w:rPr>
          <w:rFonts w:cs="Times New Roman"/>
          <w:szCs w:val="24"/>
        </w:rPr>
        <w:t xml:space="preserve">-o </w:t>
      </w:r>
      <w:proofErr w:type="spellStart"/>
      <w:r w:rsidRPr="007E4EA9">
        <w:rPr>
          <w:rFonts w:cs="Times New Roman"/>
          <w:szCs w:val="24"/>
        </w:rPr>
        <w:t>scenă</w:t>
      </w:r>
      <w:proofErr w:type="spellEnd"/>
      <w:r w:rsidRPr="007E4EA9">
        <w:rPr>
          <w:rFonts w:cs="Times New Roman"/>
          <w:szCs w:val="24"/>
        </w:rPr>
        <w:t xml:space="preserve">, </w:t>
      </w:r>
      <w:proofErr w:type="spellStart"/>
      <w:r w:rsidRPr="007E4EA9">
        <w:rPr>
          <w:rFonts w:cs="Times New Roman"/>
          <w:szCs w:val="24"/>
        </w:rPr>
        <w:t>totul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fiind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controlabil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în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timp</w:t>
      </w:r>
      <w:proofErr w:type="spellEnd"/>
      <w:r w:rsidRPr="007E4EA9">
        <w:rPr>
          <w:rFonts w:cs="Times New Roman"/>
          <w:szCs w:val="24"/>
        </w:rPr>
        <w:t xml:space="preserve"> real </w:t>
      </w:r>
      <w:proofErr w:type="spellStart"/>
      <w:r w:rsidRPr="007E4EA9">
        <w:rPr>
          <w:rFonts w:cs="Times New Roman"/>
          <w:szCs w:val="24"/>
        </w:rPr>
        <w:t>prin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parametri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ajustabili</w:t>
      </w:r>
      <w:proofErr w:type="spellEnd"/>
      <w:r w:rsidRPr="007E4EA9">
        <w:rPr>
          <w:rFonts w:cs="Times New Roman"/>
          <w:szCs w:val="24"/>
        </w:rPr>
        <w:t xml:space="preserve">. </w:t>
      </w:r>
      <w:proofErr w:type="spellStart"/>
      <w:r w:rsidRPr="007E4EA9">
        <w:rPr>
          <w:rFonts w:cs="Times New Roman"/>
          <w:szCs w:val="24"/>
        </w:rPr>
        <w:t>Astfel</w:t>
      </w:r>
      <w:proofErr w:type="spellEnd"/>
      <w:r w:rsidRPr="007E4EA9">
        <w:rPr>
          <w:rFonts w:cs="Times New Roman"/>
          <w:szCs w:val="24"/>
        </w:rPr>
        <w:t xml:space="preserve">, </w:t>
      </w:r>
      <w:proofErr w:type="spellStart"/>
      <w:r w:rsidRPr="007E4EA9">
        <w:rPr>
          <w:rFonts w:cs="Times New Roman"/>
          <w:szCs w:val="24"/>
        </w:rPr>
        <w:t>proiectul</w:t>
      </w:r>
      <w:proofErr w:type="spellEnd"/>
      <w:r w:rsidRPr="007E4EA9">
        <w:rPr>
          <w:rFonts w:cs="Times New Roman"/>
          <w:szCs w:val="24"/>
        </w:rPr>
        <w:t xml:space="preserve"> nu </w:t>
      </w:r>
      <w:proofErr w:type="spellStart"/>
      <w:r w:rsidRPr="007E4EA9">
        <w:rPr>
          <w:rFonts w:cs="Times New Roman"/>
          <w:szCs w:val="24"/>
        </w:rPr>
        <w:t>este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doar</w:t>
      </w:r>
      <w:proofErr w:type="spellEnd"/>
      <w:r w:rsidRPr="007E4EA9">
        <w:rPr>
          <w:rFonts w:cs="Times New Roman"/>
          <w:szCs w:val="24"/>
        </w:rPr>
        <w:t xml:space="preserve"> un demonstrator </w:t>
      </w:r>
      <w:proofErr w:type="spellStart"/>
      <w:r w:rsidRPr="007E4EA9">
        <w:rPr>
          <w:rFonts w:cs="Times New Roman"/>
          <w:szCs w:val="24"/>
        </w:rPr>
        <w:t>tehnologic</w:t>
      </w:r>
      <w:proofErr w:type="spellEnd"/>
      <w:r w:rsidRPr="007E4EA9">
        <w:rPr>
          <w:rFonts w:cs="Times New Roman"/>
          <w:szCs w:val="24"/>
        </w:rPr>
        <w:t xml:space="preserve">, ci se </w:t>
      </w:r>
      <w:proofErr w:type="spellStart"/>
      <w:r w:rsidRPr="007E4EA9">
        <w:rPr>
          <w:rFonts w:cs="Times New Roman"/>
          <w:szCs w:val="24"/>
        </w:rPr>
        <w:t>dorește</w:t>
      </w:r>
      <w:proofErr w:type="spellEnd"/>
      <w:r w:rsidRPr="007E4EA9">
        <w:rPr>
          <w:rFonts w:cs="Times New Roman"/>
          <w:szCs w:val="24"/>
        </w:rPr>
        <w:t xml:space="preserve"> a fi o </w:t>
      </w:r>
      <w:proofErr w:type="spellStart"/>
      <w:r w:rsidRPr="007E4EA9">
        <w:rPr>
          <w:rFonts w:cs="Times New Roman"/>
          <w:szCs w:val="24"/>
        </w:rPr>
        <w:t>soluție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extensibilă</w:t>
      </w:r>
      <w:proofErr w:type="spellEnd"/>
      <w:r w:rsidRPr="007E4EA9">
        <w:rPr>
          <w:rFonts w:cs="Times New Roman"/>
          <w:szCs w:val="24"/>
        </w:rPr>
        <w:t xml:space="preserve"> care </w:t>
      </w:r>
      <w:proofErr w:type="spellStart"/>
      <w:r w:rsidRPr="007E4EA9">
        <w:rPr>
          <w:rFonts w:cs="Times New Roman"/>
          <w:szCs w:val="24"/>
        </w:rPr>
        <w:t>să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faciliteze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iterația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rapidă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în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procesul</w:t>
      </w:r>
      <w:proofErr w:type="spellEnd"/>
      <w:r w:rsidRPr="007E4EA9">
        <w:rPr>
          <w:rFonts w:cs="Times New Roman"/>
          <w:szCs w:val="24"/>
        </w:rPr>
        <w:t xml:space="preserve"> de design 3D.</w:t>
      </w:r>
    </w:p>
    <w:p w14:paraId="6B482DE4" w14:textId="73B40677" w:rsidR="0025049F" w:rsidRPr="007E4EA9" w:rsidRDefault="00724C5A" w:rsidP="00F7468E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7E4EA9">
        <w:rPr>
          <w:rFonts w:ascii="Times New Roman" w:hAnsi="Times New Roman" w:cs="Times New Roman"/>
          <w:sz w:val="24"/>
          <w:szCs w:val="24"/>
        </w:rPr>
        <w:t>Formularea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problemei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cercetare</w:t>
      </w:r>
      <w:bookmarkEnd w:id="2"/>
      <w:proofErr w:type="spellEnd"/>
    </w:p>
    <w:p w14:paraId="421EB4B2" w14:textId="26389460" w:rsidR="00C36547" w:rsidRPr="00C36547" w:rsidRDefault="00C36547" w:rsidP="00C36547">
      <w:pPr>
        <w:rPr>
          <w:rFonts w:cs="Times New Roman"/>
          <w:szCs w:val="24"/>
        </w:rPr>
      </w:pPr>
      <w:bookmarkStart w:id="3" w:name="_Toc223888082"/>
      <w:r w:rsidRPr="00C36547">
        <w:rPr>
          <w:rFonts w:cs="Times New Roman"/>
          <w:szCs w:val="24"/>
        </w:rPr>
        <w:t xml:space="preserve">Din </w:t>
      </w:r>
      <w:proofErr w:type="spellStart"/>
      <w:r w:rsidRPr="00C36547">
        <w:rPr>
          <w:rFonts w:cs="Times New Roman"/>
          <w:szCs w:val="24"/>
        </w:rPr>
        <w:t>perspectivă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economică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și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operațională</w:t>
      </w:r>
      <w:proofErr w:type="spellEnd"/>
      <w:r w:rsidRPr="00C36547">
        <w:rPr>
          <w:rFonts w:cs="Times New Roman"/>
          <w:szCs w:val="24"/>
        </w:rPr>
        <w:t xml:space="preserve">, </w:t>
      </w:r>
      <w:proofErr w:type="spellStart"/>
      <w:r w:rsidRPr="00C36547">
        <w:rPr>
          <w:rFonts w:cs="Times New Roman"/>
          <w:szCs w:val="24"/>
        </w:rPr>
        <w:t>dezvoltarea</w:t>
      </w:r>
      <w:proofErr w:type="spellEnd"/>
      <w:r w:rsidRPr="00C36547">
        <w:rPr>
          <w:rFonts w:cs="Times New Roman"/>
          <w:szCs w:val="24"/>
        </w:rPr>
        <w:t xml:space="preserve"> de active 3D </w:t>
      </w:r>
      <w:proofErr w:type="spellStart"/>
      <w:r w:rsidRPr="00C36547">
        <w:rPr>
          <w:rFonts w:cs="Times New Roman"/>
          <w:szCs w:val="24"/>
        </w:rPr>
        <w:t>reprezintă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unul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dintre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cele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mai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mari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centre</w:t>
      </w:r>
      <w:proofErr w:type="spellEnd"/>
      <w:r w:rsidRPr="00C36547">
        <w:rPr>
          <w:rFonts w:cs="Times New Roman"/>
          <w:szCs w:val="24"/>
        </w:rPr>
        <w:t xml:space="preserve"> de cost </w:t>
      </w:r>
      <w:proofErr w:type="spellStart"/>
      <w:r w:rsidRPr="00C36547">
        <w:rPr>
          <w:rFonts w:cs="Times New Roman"/>
          <w:szCs w:val="24"/>
        </w:rPr>
        <w:t>în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industria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jocurilor</w:t>
      </w:r>
      <w:proofErr w:type="spellEnd"/>
      <w:r w:rsidRPr="00C36547">
        <w:rPr>
          <w:rFonts w:cs="Times New Roman"/>
          <w:szCs w:val="24"/>
        </w:rPr>
        <w:t xml:space="preserve"> video </w:t>
      </w:r>
      <w:proofErr w:type="spellStart"/>
      <w:r w:rsidRPr="00C36547">
        <w:rPr>
          <w:rFonts w:cs="Times New Roman"/>
          <w:szCs w:val="24"/>
        </w:rPr>
        <w:t>și</w:t>
      </w:r>
      <w:proofErr w:type="spellEnd"/>
      <w:r w:rsidRPr="00C36547">
        <w:rPr>
          <w:rFonts w:cs="Times New Roman"/>
          <w:szCs w:val="24"/>
        </w:rPr>
        <w:t xml:space="preserve"> a </w:t>
      </w:r>
      <w:proofErr w:type="spellStart"/>
      <w:r w:rsidRPr="00C36547">
        <w:rPr>
          <w:rFonts w:cs="Times New Roman"/>
          <w:szCs w:val="24"/>
        </w:rPr>
        <w:t>producțiilor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digitale</w:t>
      </w:r>
      <w:proofErr w:type="spellEnd"/>
      <w:r w:rsidRPr="00C36547">
        <w:rPr>
          <w:rFonts w:cs="Times New Roman"/>
          <w:szCs w:val="24"/>
        </w:rPr>
        <w:t xml:space="preserve">. </w:t>
      </w:r>
      <w:proofErr w:type="spellStart"/>
      <w:r w:rsidRPr="00C36547">
        <w:rPr>
          <w:rFonts w:cs="Times New Roman"/>
          <w:szCs w:val="24"/>
        </w:rPr>
        <w:t>Modelarea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manuală</w:t>
      </w:r>
      <w:proofErr w:type="spellEnd"/>
      <w:r w:rsidRPr="00C36547">
        <w:rPr>
          <w:rFonts w:cs="Times New Roman"/>
          <w:szCs w:val="24"/>
        </w:rPr>
        <w:t xml:space="preserve"> a </w:t>
      </w:r>
      <w:proofErr w:type="spellStart"/>
      <w:r w:rsidRPr="00C36547">
        <w:rPr>
          <w:rFonts w:cs="Times New Roman"/>
          <w:szCs w:val="24"/>
        </w:rPr>
        <w:t>fiecărui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detaliu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dintr</w:t>
      </w:r>
      <w:proofErr w:type="spellEnd"/>
      <w:r w:rsidRPr="00C36547">
        <w:rPr>
          <w:rFonts w:cs="Times New Roman"/>
          <w:szCs w:val="24"/>
        </w:rPr>
        <w:t xml:space="preserve">-o </w:t>
      </w:r>
      <w:proofErr w:type="spellStart"/>
      <w:r w:rsidRPr="00C36547">
        <w:rPr>
          <w:rFonts w:cs="Times New Roman"/>
          <w:szCs w:val="24"/>
        </w:rPr>
        <w:t>lume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virtuală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vastă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necesită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resurse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umane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considerabile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și</w:t>
      </w:r>
      <w:proofErr w:type="spellEnd"/>
      <w:r w:rsidRPr="00C36547">
        <w:rPr>
          <w:rFonts w:cs="Times New Roman"/>
          <w:szCs w:val="24"/>
        </w:rPr>
        <w:t xml:space="preserve"> un </w:t>
      </w:r>
      <w:proofErr w:type="spellStart"/>
      <w:r w:rsidRPr="00C36547">
        <w:rPr>
          <w:rFonts w:cs="Times New Roman"/>
          <w:szCs w:val="24"/>
        </w:rPr>
        <w:t>timp</w:t>
      </w:r>
      <w:proofErr w:type="spellEnd"/>
      <w:r w:rsidRPr="00C36547">
        <w:rPr>
          <w:rFonts w:cs="Times New Roman"/>
          <w:szCs w:val="24"/>
        </w:rPr>
        <w:t xml:space="preserve"> de </w:t>
      </w:r>
      <w:proofErr w:type="spellStart"/>
      <w:r w:rsidRPr="00C36547">
        <w:rPr>
          <w:rFonts w:cs="Times New Roman"/>
          <w:szCs w:val="24"/>
        </w:rPr>
        <w:t>execuție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extins</w:t>
      </w:r>
      <w:proofErr w:type="spellEnd"/>
      <w:r w:rsidRPr="00C36547">
        <w:rPr>
          <w:rFonts w:cs="Times New Roman"/>
          <w:szCs w:val="24"/>
        </w:rPr>
        <w:t xml:space="preserve">, </w:t>
      </w:r>
      <w:proofErr w:type="spellStart"/>
      <w:r w:rsidRPr="00C36547">
        <w:rPr>
          <w:rFonts w:cs="Times New Roman"/>
          <w:szCs w:val="24"/>
        </w:rPr>
        <w:t>ceea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ce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poate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fragiliza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sustenabilitatea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lastRenderedPageBreak/>
        <w:t>proiectelor</w:t>
      </w:r>
      <w:proofErr w:type="spellEnd"/>
      <w:r w:rsidRPr="00C36547">
        <w:rPr>
          <w:rFonts w:cs="Times New Roman"/>
          <w:szCs w:val="24"/>
        </w:rPr>
        <w:t xml:space="preserve">, </w:t>
      </w:r>
      <w:proofErr w:type="spellStart"/>
      <w:r w:rsidRPr="00C36547">
        <w:rPr>
          <w:rFonts w:cs="Times New Roman"/>
          <w:szCs w:val="24"/>
        </w:rPr>
        <w:t>în</w:t>
      </w:r>
      <w:proofErr w:type="spellEnd"/>
      <w:r w:rsidRPr="00C36547">
        <w:rPr>
          <w:rFonts w:cs="Times New Roman"/>
          <w:szCs w:val="24"/>
        </w:rPr>
        <w:t xml:space="preserve"> special </w:t>
      </w:r>
      <w:proofErr w:type="spellStart"/>
      <w:r w:rsidRPr="00C36547">
        <w:rPr>
          <w:rFonts w:cs="Times New Roman"/>
          <w:szCs w:val="24"/>
        </w:rPr>
        <w:t>pentru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studiourile</w:t>
      </w:r>
      <w:proofErr w:type="spellEnd"/>
      <w:r w:rsidRPr="00C36547">
        <w:rPr>
          <w:rFonts w:cs="Times New Roman"/>
          <w:szCs w:val="24"/>
        </w:rPr>
        <w:t xml:space="preserve"> de </w:t>
      </w:r>
      <w:proofErr w:type="spellStart"/>
      <w:r w:rsidRPr="00C36547">
        <w:rPr>
          <w:rFonts w:cs="Times New Roman"/>
          <w:szCs w:val="24"/>
        </w:rPr>
        <w:t>dimensiuni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medii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sau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mici</w:t>
      </w:r>
      <w:proofErr w:type="spellEnd"/>
      <w:r w:rsidRPr="00C36547">
        <w:rPr>
          <w:rFonts w:cs="Times New Roman"/>
          <w:szCs w:val="24"/>
        </w:rPr>
        <w:t xml:space="preserve">. </w:t>
      </w:r>
      <w:proofErr w:type="spellStart"/>
      <w:r w:rsidRPr="00C36547">
        <w:rPr>
          <w:rFonts w:cs="Times New Roman"/>
          <w:szCs w:val="24"/>
        </w:rPr>
        <w:t>Problema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identificată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este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rigiditatea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procesului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tradițional</w:t>
      </w:r>
      <w:proofErr w:type="spellEnd"/>
      <w:r w:rsidRPr="00C36547">
        <w:rPr>
          <w:rFonts w:cs="Times New Roman"/>
          <w:szCs w:val="24"/>
        </w:rPr>
        <w:t xml:space="preserve"> de </w:t>
      </w:r>
      <w:proofErr w:type="spellStart"/>
      <w:r w:rsidRPr="00C36547">
        <w:rPr>
          <w:rFonts w:cs="Times New Roman"/>
          <w:szCs w:val="24"/>
        </w:rPr>
        <w:t>creație</w:t>
      </w:r>
      <w:proofErr w:type="spellEnd"/>
      <w:r w:rsidRPr="00C36547">
        <w:rPr>
          <w:rFonts w:cs="Times New Roman"/>
          <w:szCs w:val="24"/>
        </w:rPr>
        <w:t xml:space="preserve">: </w:t>
      </w:r>
      <w:proofErr w:type="spellStart"/>
      <w:r w:rsidRPr="00C36547">
        <w:rPr>
          <w:rFonts w:cs="Times New Roman"/>
          <w:szCs w:val="24"/>
        </w:rPr>
        <w:t>atunci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când</w:t>
      </w:r>
      <w:proofErr w:type="spellEnd"/>
      <w:r w:rsidRPr="00C36547">
        <w:rPr>
          <w:rFonts w:cs="Times New Roman"/>
          <w:szCs w:val="24"/>
        </w:rPr>
        <w:t xml:space="preserve"> o </w:t>
      </w:r>
      <w:proofErr w:type="spellStart"/>
      <w:r w:rsidRPr="00C36547">
        <w:rPr>
          <w:rFonts w:cs="Times New Roman"/>
          <w:szCs w:val="24"/>
        </w:rPr>
        <w:t>schimbare</w:t>
      </w:r>
      <w:proofErr w:type="spellEnd"/>
      <w:r w:rsidRPr="00C36547">
        <w:rPr>
          <w:rFonts w:cs="Times New Roman"/>
          <w:szCs w:val="24"/>
        </w:rPr>
        <w:t xml:space="preserve"> de design </w:t>
      </w:r>
      <w:proofErr w:type="spellStart"/>
      <w:r w:rsidRPr="00C36547">
        <w:rPr>
          <w:rFonts w:cs="Times New Roman"/>
          <w:szCs w:val="24"/>
        </w:rPr>
        <w:t>apare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într</w:t>
      </w:r>
      <w:proofErr w:type="spellEnd"/>
      <w:r w:rsidRPr="00C36547">
        <w:rPr>
          <w:rFonts w:cs="Times New Roman"/>
          <w:szCs w:val="24"/>
        </w:rPr>
        <w:t xml:space="preserve">-o </w:t>
      </w:r>
      <w:proofErr w:type="spellStart"/>
      <w:r w:rsidRPr="00C36547">
        <w:rPr>
          <w:rFonts w:cs="Times New Roman"/>
          <w:szCs w:val="24"/>
        </w:rPr>
        <w:t>etapă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avansată</w:t>
      </w:r>
      <w:proofErr w:type="spellEnd"/>
      <w:r w:rsidRPr="00C36547">
        <w:rPr>
          <w:rFonts w:cs="Times New Roman"/>
          <w:szCs w:val="24"/>
        </w:rPr>
        <w:t xml:space="preserve">, </w:t>
      </w:r>
      <w:proofErr w:type="spellStart"/>
      <w:r w:rsidRPr="00C36547">
        <w:rPr>
          <w:rFonts w:cs="Times New Roman"/>
          <w:szCs w:val="24"/>
        </w:rPr>
        <w:t>refacerea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manuală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gramStart"/>
      <w:r w:rsidRPr="00C36547">
        <w:rPr>
          <w:rFonts w:cs="Times New Roman"/>
          <w:szCs w:val="24"/>
        </w:rPr>
        <w:t>a</w:t>
      </w:r>
      <w:proofErr w:type="gram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activelor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poate</w:t>
      </w:r>
      <w:proofErr w:type="spellEnd"/>
      <w:r w:rsidRPr="00C36547">
        <w:rPr>
          <w:rFonts w:cs="Times New Roman"/>
          <w:szCs w:val="24"/>
        </w:rPr>
        <w:t xml:space="preserve"> duce la </w:t>
      </w:r>
      <w:proofErr w:type="spellStart"/>
      <w:r w:rsidRPr="00C36547">
        <w:rPr>
          <w:rFonts w:cs="Times New Roman"/>
          <w:szCs w:val="24"/>
        </w:rPr>
        <w:t>întârzieri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majore</w:t>
      </w:r>
      <w:proofErr w:type="spellEnd"/>
      <w:r w:rsidRPr="00C36547">
        <w:rPr>
          <w:rFonts w:cs="Times New Roman"/>
          <w:szCs w:val="24"/>
        </w:rPr>
        <w:t xml:space="preserve">. </w:t>
      </w:r>
      <w:proofErr w:type="spellStart"/>
      <w:r w:rsidRPr="00C36547">
        <w:rPr>
          <w:rFonts w:cs="Times New Roman"/>
          <w:szCs w:val="24"/>
        </w:rPr>
        <w:t>Sistemul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propus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adresează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această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ineficiență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prin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iterație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rapidă</w:t>
      </w:r>
      <w:proofErr w:type="spellEnd"/>
      <w:r w:rsidRPr="00C36547">
        <w:rPr>
          <w:rFonts w:cs="Times New Roman"/>
          <w:szCs w:val="24"/>
        </w:rPr>
        <w:t xml:space="preserve">, </w:t>
      </w:r>
      <w:proofErr w:type="spellStart"/>
      <w:r w:rsidRPr="00C36547">
        <w:rPr>
          <w:rFonts w:cs="Times New Roman"/>
          <w:szCs w:val="24"/>
        </w:rPr>
        <w:t>utilizarea</w:t>
      </w:r>
      <w:proofErr w:type="spellEnd"/>
      <w:r w:rsidRPr="00C36547">
        <w:rPr>
          <w:rFonts w:cs="Times New Roman"/>
          <w:szCs w:val="24"/>
        </w:rPr>
        <w:t xml:space="preserve"> PCG </w:t>
      </w:r>
      <w:proofErr w:type="spellStart"/>
      <w:r w:rsidRPr="00C36547">
        <w:rPr>
          <w:rFonts w:cs="Times New Roman"/>
          <w:szCs w:val="24"/>
        </w:rPr>
        <w:t>permițând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generarea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instantanee</w:t>
      </w:r>
      <w:proofErr w:type="spellEnd"/>
      <w:r w:rsidRPr="00C36547">
        <w:rPr>
          <w:rFonts w:cs="Times New Roman"/>
          <w:szCs w:val="24"/>
        </w:rPr>
        <w:t xml:space="preserve"> de </w:t>
      </w:r>
      <w:proofErr w:type="spellStart"/>
      <w:r w:rsidRPr="00C36547">
        <w:rPr>
          <w:rFonts w:cs="Times New Roman"/>
          <w:szCs w:val="24"/>
        </w:rPr>
        <w:t>variante</w:t>
      </w:r>
      <w:proofErr w:type="spellEnd"/>
      <w:r w:rsidRPr="00C36547">
        <w:rPr>
          <w:rFonts w:cs="Times New Roman"/>
          <w:szCs w:val="24"/>
        </w:rPr>
        <w:t xml:space="preserve"> multiple </w:t>
      </w:r>
      <w:proofErr w:type="spellStart"/>
      <w:r w:rsidRPr="00C36547">
        <w:rPr>
          <w:rFonts w:cs="Times New Roman"/>
          <w:szCs w:val="24"/>
        </w:rPr>
        <w:t>bazate</w:t>
      </w:r>
      <w:proofErr w:type="spellEnd"/>
      <w:r w:rsidRPr="00C36547">
        <w:rPr>
          <w:rFonts w:cs="Times New Roman"/>
          <w:szCs w:val="24"/>
        </w:rPr>
        <w:t xml:space="preserve"> pe </w:t>
      </w:r>
      <w:proofErr w:type="spellStart"/>
      <w:r w:rsidRPr="00C36547">
        <w:rPr>
          <w:rFonts w:cs="Times New Roman"/>
          <w:szCs w:val="24"/>
        </w:rPr>
        <w:t>aceeași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logică</w:t>
      </w:r>
      <w:proofErr w:type="spellEnd"/>
      <w:r w:rsidRPr="00C36547">
        <w:rPr>
          <w:rFonts w:cs="Times New Roman"/>
          <w:szCs w:val="24"/>
        </w:rPr>
        <w:t xml:space="preserve">, </w:t>
      </w:r>
      <w:proofErr w:type="spellStart"/>
      <w:r w:rsidRPr="00C36547">
        <w:rPr>
          <w:rFonts w:cs="Times New Roman"/>
          <w:szCs w:val="24"/>
        </w:rPr>
        <w:t>reducând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timpul</w:t>
      </w:r>
      <w:proofErr w:type="spellEnd"/>
      <w:r w:rsidRPr="00C36547">
        <w:rPr>
          <w:rFonts w:cs="Times New Roman"/>
          <w:szCs w:val="24"/>
        </w:rPr>
        <w:t xml:space="preserve"> de la concept la </w:t>
      </w:r>
      <w:proofErr w:type="spellStart"/>
      <w:r w:rsidRPr="00C36547">
        <w:rPr>
          <w:rFonts w:cs="Times New Roman"/>
          <w:szCs w:val="24"/>
        </w:rPr>
        <w:t>prototip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funcțional</w:t>
      </w:r>
      <w:proofErr w:type="spellEnd"/>
      <w:r w:rsidRPr="00C36547">
        <w:rPr>
          <w:rFonts w:cs="Times New Roman"/>
          <w:szCs w:val="24"/>
        </w:rPr>
        <w:t xml:space="preserve">. </w:t>
      </w:r>
      <w:proofErr w:type="spellStart"/>
      <w:r w:rsidRPr="00C36547">
        <w:rPr>
          <w:rFonts w:cs="Times New Roman"/>
          <w:szCs w:val="24"/>
        </w:rPr>
        <w:t>Astfel</w:t>
      </w:r>
      <w:proofErr w:type="spellEnd"/>
      <w:r w:rsidRPr="00C36547">
        <w:rPr>
          <w:rFonts w:cs="Times New Roman"/>
          <w:szCs w:val="24"/>
        </w:rPr>
        <w:t xml:space="preserve">, </w:t>
      </w:r>
      <w:proofErr w:type="spellStart"/>
      <w:r w:rsidRPr="00C36547">
        <w:rPr>
          <w:rFonts w:cs="Times New Roman"/>
          <w:szCs w:val="24"/>
        </w:rPr>
        <w:t>obiectivul</w:t>
      </w:r>
      <w:proofErr w:type="spellEnd"/>
      <w:r w:rsidRPr="00C36547">
        <w:rPr>
          <w:rFonts w:cs="Times New Roman"/>
          <w:szCs w:val="24"/>
        </w:rPr>
        <w:t xml:space="preserve"> de business </w:t>
      </w:r>
      <w:proofErr w:type="spellStart"/>
      <w:r w:rsidRPr="00C36547">
        <w:rPr>
          <w:rFonts w:cs="Times New Roman"/>
          <w:szCs w:val="24"/>
        </w:rPr>
        <w:t>este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transformarea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muncii</w:t>
      </w:r>
      <w:proofErr w:type="spellEnd"/>
      <w:r w:rsidRPr="00C36547">
        <w:rPr>
          <w:rFonts w:cs="Times New Roman"/>
          <w:szCs w:val="24"/>
        </w:rPr>
        <w:t xml:space="preserve"> repetitive </w:t>
      </w:r>
      <w:proofErr w:type="spellStart"/>
      <w:r w:rsidRPr="00C36547">
        <w:rPr>
          <w:rFonts w:cs="Times New Roman"/>
          <w:szCs w:val="24"/>
        </w:rPr>
        <w:t>în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procese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automatizate</w:t>
      </w:r>
      <w:proofErr w:type="spellEnd"/>
      <w:r w:rsidRPr="00C36547">
        <w:rPr>
          <w:rFonts w:cs="Times New Roman"/>
          <w:szCs w:val="24"/>
        </w:rPr>
        <w:t xml:space="preserve">, </w:t>
      </w:r>
      <w:proofErr w:type="spellStart"/>
      <w:r w:rsidRPr="00C36547">
        <w:rPr>
          <w:rFonts w:cs="Times New Roman"/>
          <w:szCs w:val="24"/>
        </w:rPr>
        <w:t>permițând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artiștilor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să</w:t>
      </w:r>
      <w:proofErr w:type="spellEnd"/>
      <w:r w:rsidRPr="00C36547">
        <w:rPr>
          <w:rFonts w:cs="Times New Roman"/>
          <w:szCs w:val="24"/>
        </w:rPr>
        <w:t xml:space="preserve"> se </w:t>
      </w:r>
      <w:proofErr w:type="spellStart"/>
      <w:r w:rsidRPr="00C36547">
        <w:rPr>
          <w:rFonts w:cs="Times New Roman"/>
          <w:szCs w:val="24"/>
        </w:rPr>
        <w:t>concentreze</w:t>
      </w:r>
      <w:proofErr w:type="spellEnd"/>
      <w:r w:rsidRPr="00C36547">
        <w:rPr>
          <w:rFonts w:cs="Times New Roman"/>
          <w:szCs w:val="24"/>
        </w:rPr>
        <w:t xml:space="preserve"> pe </w:t>
      </w:r>
      <w:proofErr w:type="spellStart"/>
      <w:r w:rsidRPr="00C36547">
        <w:rPr>
          <w:rFonts w:cs="Times New Roman"/>
          <w:szCs w:val="24"/>
        </w:rPr>
        <w:t>direcția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creativă</w:t>
      </w:r>
      <w:proofErr w:type="spellEnd"/>
      <w:r w:rsidRPr="00C36547">
        <w:rPr>
          <w:rFonts w:cs="Times New Roman"/>
          <w:szCs w:val="24"/>
        </w:rPr>
        <w:t xml:space="preserve"> de </w:t>
      </w:r>
      <w:proofErr w:type="spellStart"/>
      <w:r w:rsidRPr="00C36547">
        <w:rPr>
          <w:rFonts w:cs="Times New Roman"/>
          <w:szCs w:val="24"/>
        </w:rPr>
        <w:t>nivel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înalt</w:t>
      </w:r>
      <w:proofErr w:type="spellEnd"/>
      <w:r w:rsidRPr="00C36547">
        <w:rPr>
          <w:rFonts w:cs="Times New Roman"/>
          <w:szCs w:val="24"/>
        </w:rPr>
        <w:t xml:space="preserve">, </w:t>
      </w:r>
      <w:proofErr w:type="spellStart"/>
      <w:r w:rsidRPr="00C36547">
        <w:rPr>
          <w:rFonts w:cs="Times New Roman"/>
          <w:szCs w:val="24"/>
        </w:rPr>
        <w:t>optimizând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în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același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timp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returnarea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investiției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prin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scalabilitatea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conținutului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produs</w:t>
      </w:r>
      <w:proofErr w:type="spellEnd"/>
      <w:r w:rsidRPr="00C36547">
        <w:rPr>
          <w:rFonts w:cs="Times New Roman"/>
          <w:szCs w:val="24"/>
        </w:rPr>
        <w:t>.</w:t>
      </w:r>
    </w:p>
    <w:p w14:paraId="16312A26" w14:textId="77777777" w:rsidR="00C36547" w:rsidRPr="00C36547" w:rsidRDefault="00C36547" w:rsidP="00C36547">
      <w:pPr>
        <w:rPr>
          <w:rFonts w:cs="Times New Roman"/>
          <w:b/>
          <w:bCs/>
          <w:szCs w:val="24"/>
        </w:rPr>
      </w:pPr>
      <w:r w:rsidRPr="00C36547">
        <w:rPr>
          <w:rFonts w:cs="Times New Roman"/>
          <w:szCs w:val="24"/>
        </w:rPr>
        <w:t xml:space="preserve">Din </w:t>
      </w:r>
      <w:proofErr w:type="spellStart"/>
      <w:r w:rsidRPr="00C36547">
        <w:rPr>
          <w:rFonts w:cs="Times New Roman"/>
          <w:szCs w:val="24"/>
        </w:rPr>
        <w:t>punct</w:t>
      </w:r>
      <w:proofErr w:type="spellEnd"/>
      <w:r w:rsidRPr="00C36547">
        <w:rPr>
          <w:rFonts w:cs="Times New Roman"/>
          <w:szCs w:val="24"/>
        </w:rPr>
        <w:t xml:space="preserve"> de </w:t>
      </w:r>
      <w:proofErr w:type="spellStart"/>
      <w:r w:rsidRPr="00C36547">
        <w:rPr>
          <w:rFonts w:cs="Times New Roman"/>
          <w:szCs w:val="24"/>
        </w:rPr>
        <w:t>vedere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tehnic</w:t>
      </w:r>
      <w:proofErr w:type="spellEnd"/>
      <w:r w:rsidRPr="00C36547">
        <w:rPr>
          <w:rFonts w:cs="Times New Roman"/>
          <w:szCs w:val="24"/>
        </w:rPr>
        <w:t xml:space="preserve">, </w:t>
      </w:r>
      <w:proofErr w:type="spellStart"/>
      <w:r w:rsidRPr="00C36547">
        <w:rPr>
          <w:rFonts w:cs="Times New Roman"/>
          <w:szCs w:val="24"/>
        </w:rPr>
        <w:t>dificultatea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majoră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rezidă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în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gestionarea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eterogenității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algoritmilor</w:t>
      </w:r>
      <w:proofErr w:type="spellEnd"/>
      <w:r w:rsidRPr="00C36547">
        <w:rPr>
          <w:rFonts w:cs="Times New Roman"/>
          <w:szCs w:val="24"/>
        </w:rPr>
        <w:t xml:space="preserve">. </w:t>
      </w:r>
      <w:proofErr w:type="spellStart"/>
      <w:r w:rsidRPr="00C36547">
        <w:rPr>
          <w:rFonts w:cs="Times New Roman"/>
          <w:szCs w:val="24"/>
        </w:rPr>
        <w:t>Generarea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unui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mediu</w:t>
      </w:r>
      <w:proofErr w:type="spellEnd"/>
      <w:r w:rsidRPr="00C36547">
        <w:rPr>
          <w:rFonts w:cs="Times New Roman"/>
          <w:szCs w:val="24"/>
        </w:rPr>
        <w:t xml:space="preserve"> complex </w:t>
      </w:r>
      <w:proofErr w:type="spellStart"/>
      <w:r w:rsidRPr="00C36547">
        <w:rPr>
          <w:rFonts w:cs="Times New Roman"/>
          <w:szCs w:val="24"/>
        </w:rPr>
        <w:t>necesită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adesea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combinarea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unor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tehnici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fundamentale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diferite</w:t>
      </w:r>
      <w:proofErr w:type="spellEnd"/>
      <w:r w:rsidRPr="00C36547">
        <w:rPr>
          <w:rFonts w:cs="Times New Roman"/>
          <w:szCs w:val="24"/>
        </w:rPr>
        <w:t xml:space="preserve">, precum </w:t>
      </w:r>
      <w:proofErr w:type="spellStart"/>
      <w:r w:rsidRPr="00C36547">
        <w:rPr>
          <w:rFonts w:cs="Times New Roman"/>
          <w:szCs w:val="24"/>
        </w:rPr>
        <w:t>zgomotul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coerent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pentru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terenuri</w:t>
      </w:r>
      <w:proofErr w:type="spellEnd"/>
      <w:r w:rsidRPr="00C36547">
        <w:rPr>
          <w:rFonts w:cs="Times New Roman"/>
          <w:szCs w:val="24"/>
        </w:rPr>
        <w:t xml:space="preserve">, </w:t>
      </w:r>
      <w:proofErr w:type="spellStart"/>
      <w:r w:rsidRPr="00C36547">
        <w:rPr>
          <w:rFonts w:cs="Times New Roman"/>
          <w:szCs w:val="24"/>
        </w:rPr>
        <w:t>sisteme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bazate</w:t>
      </w:r>
      <w:proofErr w:type="spellEnd"/>
      <w:r w:rsidRPr="00C36547">
        <w:rPr>
          <w:rFonts w:cs="Times New Roman"/>
          <w:szCs w:val="24"/>
        </w:rPr>
        <w:t xml:space="preserve"> pe reguli </w:t>
      </w:r>
      <w:proofErr w:type="spellStart"/>
      <w:r w:rsidRPr="00C36547">
        <w:rPr>
          <w:rFonts w:cs="Times New Roman"/>
          <w:szCs w:val="24"/>
        </w:rPr>
        <w:t>pentru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arhitectură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și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algoritmi</w:t>
      </w:r>
      <w:proofErr w:type="spellEnd"/>
      <w:r w:rsidRPr="00C36547">
        <w:rPr>
          <w:rFonts w:cs="Times New Roman"/>
          <w:szCs w:val="24"/>
        </w:rPr>
        <w:t xml:space="preserve"> de </w:t>
      </w:r>
      <w:proofErr w:type="spellStart"/>
      <w:r w:rsidRPr="00C36547">
        <w:rPr>
          <w:rFonts w:cs="Times New Roman"/>
          <w:szCs w:val="24"/>
        </w:rPr>
        <w:t>distribuție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probabilistică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pentru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vegetație</w:t>
      </w:r>
      <w:proofErr w:type="spellEnd"/>
      <w:r w:rsidRPr="00C36547">
        <w:rPr>
          <w:rFonts w:cs="Times New Roman"/>
          <w:szCs w:val="24"/>
        </w:rPr>
        <w:t xml:space="preserve">. </w:t>
      </w:r>
      <w:proofErr w:type="spellStart"/>
      <w:r w:rsidRPr="00C36547">
        <w:rPr>
          <w:rFonts w:cs="Times New Roman"/>
          <w:szCs w:val="24"/>
        </w:rPr>
        <w:t>Problema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informatică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abordată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este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lipsa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unei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infrastructuri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unificate</w:t>
      </w:r>
      <w:proofErr w:type="spellEnd"/>
      <w:r w:rsidRPr="00C36547">
        <w:rPr>
          <w:rFonts w:cs="Times New Roman"/>
          <w:szCs w:val="24"/>
        </w:rPr>
        <w:t xml:space="preserve"> care </w:t>
      </w:r>
      <w:proofErr w:type="spellStart"/>
      <w:r w:rsidRPr="00C36547">
        <w:rPr>
          <w:rFonts w:cs="Times New Roman"/>
          <w:szCs w:val="24"/>
        </w:rPr>
        <w:t>să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permită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acestor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algoritmi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să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comunice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și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să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colaboreze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fără</w:t>
      </w:r>
      <w:proofErr w:type="spellEnd"/>
      <w:r w:rsidRPr="00C36547">
        <w:rPr>
          <w:rFonts w:cs="Times New Roman"/>
          <w:szCs w:val="24"/>
        </w:rPr>
        <w:t xml:space="preserve"> a </w:t>
      </w:r>
      <w:proofErr w:type="spellStart"/>
      <w:r w:rsidRPr="00C36547">
        <w:rPr>
          <w:rFonts w:cs="Times New Roman"/>
          <w:szCs w:val="24"/>
        </w:rPr>
        <w:t>crea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dependențe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rigide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între</w:t>
      </w:r>
      <w:proofErr w:type="spellEnd"/>
      <w:r w:rsidRPr="00C36547">
        <w:rPr>
          <w:rFonts w:cs="Times New Roman"/>
          <w:szCs w:val="24"/>
        </w:rPr>
        <w:t xml:space="preserve"> module. </w:t>
      </w:r>
      <w:proofErr w:type="spellStart"/>
      <w:r w:rsidRPr="00C36547">
        <w:rPr>
          <w:rFonts w:cs="Times New Roman"/>
          <w:szCs w:val="24"/>
        </w:rPr>
        <w:t>Lucrarea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propune</w:t>
      </w:r>
      <w:proofErr w:type="spellEnd"/>
      <w:r w:rsidRPr="00C36547">
        <w:rPr>
          <w:rFonts w:cs="Times New Roman"/>
          <w:szCs w:val="24"/>
        </w:rPr>
        <w:t xml:space="preserve"> o </w:t>
      </w:r>
      <w:proofErr w:type="spellStart"/>
      <w:r w:rsidRPr="00C36547">
        <w:rPr>
          <w:rFonts w:cs="Times New Roman"/>
          <w:szCs w:val="24"/>
        </w:rPr>
        <w:t>arhitectură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bazată</w:t>
      </w:r>
      <w:proofErr w:type="spellEnd"/>
      <w:r w:rsidRPr="00C36547">
        <w:rPr>
          <w:rFonts w:cs="Times New Roman"/>
          <w:szCs w:val="24"/>
        </w:rPr>
        <w:t xml:space="preserve"> pe un </w:t>
      </w:r>
      <w:proofErr w:type="spellStart"/>
      <w:r w:rsidRPr="00C36547">
        <w:rPr>
          <w:rFonts w:cs="Times New Roman"/>
          <w:szCs w:val="24"/>
        </w:rPr>
        <w:t>graf</w:t>
      </w:r>
      <w:proofErr w:type="spellEnd"/>
      <w:r w:rsidRPr="00C36547">
        <w:rPr>
          <w:rFonts w:cs="Times New Roman"/>
          <w:szCs w:val="24"/>
        </w:rPr>
        <w:t xml:space="preserve"> de </w:t>
      </w:r>
      <w:proofErr w:type="spellStart"/>
      <w:r w:rsidRPr="00C36547">
        <w:rPr>
          <w:rFonts w:cs="Times New Roman"/>
          <w:szCs w:val="24"/>
        </w:rPr>
        <w:t>noduri</w:t>
      </w:r>
      <w:proofErr w:type="spellEnd"/>
      <w:r w:rsidRPr="00C36547">
        <w:rPr>
          <w:rFonts w:cs="Times New Roman"/>
          <w:szCs w:val="24"/>
        </w:rPr>
        <w:t xml:space="preserve">, care </w:t>
      </w:r>
      <w:proofErr w:type="spellStart"/>
      <w:r w:rsidRPr="00C36547">
        <w:rPr>
          <w:rFonts w:cs="Times New Roman"/>
          <w:szCs w:val="24"/>
        </w:rPr>
        <w:t>rezolvă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această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problemă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prin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abstractizarea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fiecărui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algoritm</w:t>
      </w:r>
      <w:proofErr w:type="spellEnd"/>
      <w:r w:rsidRPr="00C36547">
        <w:rPr>
          <w:rFonts w:cs="Times New Roman"/>
          <w:szCs w:val="24"/>
        </w:rPr>
        <w:t xml:space="preserve"> sub forma </w:t>
      </w:r>
      <w:proofErr w:type="spellStart"/>
      <w:r w:rsidRPr="00C36547">
        <w:rPr>
          <w:rFonts w:cs="Times New Roman"/>
          <w:szCs w:val="24"/>
        </w:rPr>
        <w:t>unui</w:t>
      </w:r>
      <w:proofErr w:type="spellEnd"/>
      <w:r w:rsidRPr="00C36547">
        <w:rPr>
          <w:rFonts w:cs="Times New Roman"/>
          <w:szCs w:val="24"/>
        </w:rPr>
        <w:t xml:space="preserve"> operator atomic. </w:t>
      </w:r>
      <w:proofErr w:type="spellStart"/>
      <w:r w:rsidRPr="00C36547">
        <w:rPr>
          <w:rFonts w:cs="Times New Roman"/>
          <w:szCs w:val="24"/>
        </w:rPr>
        <w:t>Provocarea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constă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în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definirea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unui</w:t>
      </w:r>
      <w:proofErr w:type="spellEnd"/>
      <w:r w:rsidRPr="00C36547">
        <w:rPr>
          <w:rFonts w:cs="Times New Roman"/>
          <w:szCs w:val="24"/>
        </w:rPr>
        <w:t xml:space="preserve"> flux de date consistent, </w:t>
      </w:r>
      <w:proofErr w:type="spellStart"/>
      <w:r w:rsidRPr="00C36547">
        <w:rPr>
          <w:rFonts w:cs="Times New Roman"/>
          <w:szCs w:val="24"/>
        </w:rPr>
        <w:t>unde</w:t>
      </w:r>
      <w:proofErr w:type="spellEnd"/>
      <w:r w:rsidRPr="00C36547">
        <w:rPr>
          <w:rFonts w:cs="Times New Roman"/>
          <w:szCs w:val="24"/>
        </w:rPr>
        <w:t xml:space="preserve"> output-ul </w:t>
      </w:r>
      <w:proofErr w:type="spellStart"/>
      <w:r w:rsidRPr="00C36547">
        <w:rPr>
          <w:rFonts w:cs="Times New Roman"/>
          <w:szCs w:val="24"/>
        </w:rPr>
        <w:t>unui</w:t>
      </w:r>
      <w:proofErr w:type="spellEnd"/>
      <w:r w:rsidRPr="00C36547">
        <w:rPr>
          <w:rFonts w:cs="Times New Roman"/>
          <w:szCs w:val="24"/>
        </w:rPr>
        <w:t xml:space="preserve"> generator </w:t>
      </w:r>
      <w:proofErr w:type="spellStart"/>
      <w:r w:rsidRPr="00C36547">
        <w:rPr>
          <w:rFonts w:cs="Times New Roman"/>
          <w:szCs w:val="24"/>
        </w:rPr>
        <w:t>poate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servi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drept</w:t>
      </w:r>
      <w:proofErr w:type="spellEnd"/>
      <w:r w:rsidRPr="00C36547">
        <w:rPr>
          <w:rFonts w:cs="Times New Roman"/>
          <w:szCs w:val="24"/>
        </w:rPr>
        <w:t xml:space="preserve"> input </w:t>
      </w:r>
      <w:proofErr w:type="spellStart"/>
      <w:r w:rsidRPr="00C36547">
        <w:rPr>
          <w:rFonts w:cs="Times New Roman"/>
          <w:szCs w:val="24"/>
        </w:rPr>
        <w:t>sau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mască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pentru</w:t>
      </w:r>
      <w:proofErr w:type="spellEnd"/>
      <w:r w:rsidRPr="00C36547">
        <w:rPr>
          <w:rFonts w:cs="Times New Roman"/>
          <w:szCs w:val="24"/>
        </w:rPr>
        <w:t xml:space="preserve"> un </w:t>
      </w:r>
      <w:proofErr w:type="spellStart"/>
      <w:r w:rsidRPr="00C36547">
        <w:rPr>
          <w:rFonts w:cs="Times New Roman"/>
          <w:szCs w:val="24"/>
        </w:rPr>
        <w:t>altul</w:t>
      </w:r>
      <w:proofErr w:type="spellEnd"/>
      <w:r w:rsidRPr="00C36547">
        <w:rPr>
          <w:rFonts w:cs="Times New Roman"/>
          <w:szCs w:val="24"/>
        </w:rPr>
        <w:t xml:space="preserve">. </w:t>
      </w:r>
      <w:proofErr w:type="spellStart"/>
      <w:r w:rsidRPr="00C36547">
        <w:rPr>
          <w:rFonts w:cs="Times New Roman"/>
          <w:szCs w:val="24"/>
        </w:rPr>
        <w:t>Obiectivul</w:t>
      </w:r>
      <w:proofErr w:type="spellEnd"/>
      <w:r w:rsidRPr="00C36547">
        <w:rPr>
          <w:rFonts w:cs="Times New Roman"/>
          <w:szCs w:val="24"/>
        </w:rPr>
        <w:t xml:space="preserve"> informatic </w:t>
      </w:r>
      <w:proofErr w:type="spellStart"/>
      <w:r w:rsidRPr="00C36547">
        <w:rPr>
          <w:rFonts w:cs="Times New Roman"/>
          <w:szCs w:val="24"/>
        </w:rPr>
        <w:t>este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realizarea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unui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sistem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extensibil</w:t>
      </w:r>
      <w:proofErr w:type="spellEnd"/>
      <w:r w:rsidRPr="00C36547">
        <w:rPr>
          <w:rFonts w:cs="Times New Roman"/>
          <w:szCs w:val="24"/>
        </w:rPr>
        <w:t xml:space="preserve">, </w:t>
      </w:r>
      <w:proofErr w:type="spellStart"/>
      <w:r w:rsidRPr="00C36547">
        <w:rPr>
          <w:rFonts w:cs="Times New Roman"/>
          <w:szCs w:val="24"/>
        </w:rPr>
        <w:t>în</w:t>
      </w:r>
      <w:proofErr w:type="spellEnd"/>
      <w:r w:rsidRPr="00C36547">
        <w:rPr>
          <w:rFonts w:cs="Times New Roman"/>
          <w:szCs w:val="24"/>
        </w:rPr>
        <w:t xml:space="preserve"> care </w:t>
      </w:r>
      <w:proofErr w:type="spellStart"/>
      <w:r w:rsidRPr="00C36547">
        <w:rPr>
          <w:rFonts w:cs="Times New Roman"/>
          <w:szCs w:val="24"/>
        </w:rPr>
        <w:t>noi</w:t>
      </w:r>
      <w:proofErr w:type="spellEnd"/>
      <w:r w:rsidRPr="00C36547">
        <w:rPr>
          <w:rFonts w:cs="Times New Roman"/>
          <w:szCs w:val="24"/>
        </w:rPr>
        <w:t xml:space="preserve"> module pot fi </w:t>
      </w:r>
      <w:proofErr w:type="spellStart"/>
      <w:r w:rsidRPr="00C36547">
        <w:rPr>
          <w:rFonts w:cs="Times New Roman"/>
          <w:szCs w:val="24"/>
        </w:rPr>
        <w:t>adăugate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prin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implementarea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unei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interfețe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formale</w:t>
      </w:r>
      <w:proofErr w:type="spellEnd"/>
      <w:r w:rsidRPr="00C36547">
        <w:rPr>
          <w:rFonts w:cs="Times New Roman"/>
          <w:szCs w:val="24"/>
        </w:rPr>
        <w:t xml:space="preserve">, </w:t>
      </w:r>
      <w:proofErr w:type="spellStart"/>
      <w:r w:rsidRPr="00C36547">
        <w:rPr>
          <w:rFonts w:cs="Times New Roman"/>
          <w:szCs w:val="24"/>
        </w:rPr>
        <w:t>asigurând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integrarea</w:t>
      </w:r>
      <w:proofErr w:type="spellEnd"/>
      <w:r w:rsidRPr="00C36547">
        <w:rPr>
          <w:rFonts w:cs="Times New Roman"/>
          <w:szCs w:val="24"/>
        </w:rPr>
        <w:t xml:space="preserve"> lor </w:t>
      </w:r>
      <w:proofErr w:type="spellStart"/>
      <w:r w:rsidRPr="00C36547">
        <w:rPr>
          <w:rFonts w:cs="Times New Roman"/>
          <w:szCs w:val="24"/>
        </w:rPr>
        <w:t>fluidă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în</w:t>
      </w:r>
      <w:proofErr w:type="spellEnd"/>
      <w:r w:rsidRPr="00C36547">
        <w:rPr>
          <w:rFonts w:cs="Times New Roman"/>
          <w:szCs w:val="24"/>
        </w:rPr>
        <w:t xml:space="preserve"> pipeline-ul existent </w:t>
      </w:r>
      <w:proofErr w:type="spellStart"/>
      <w:r w:rsidRPr="00C36547">
        <w:rPr>
          <w:rFonts w:cs="Times New Roman"/>
          <w:szCs w:val="24"/>
        </w:rPr>
        <w:t>fără</w:t>
      </w:r>
      <w:proofErr w:type="spellEnd"/>
      <w:r w:rsidRPr="00C36547">
        <w:rPr>
          <w:rFonts w:cs="Times New Roman"/>
          <w:szCs w:val="24"/>
        </w:rPr>
        <w:t xml:space="preserve"> a </w:t>
      </w:r>
      <w:proofErr w:type="spellStart"/>
      <w:r w:rsidRPr="00C36547">
        <w:rPr>
          <w:rFonts w:cs="Times New Roman"/>
          <w:szCs w:val="24"/>
        </w:rPr>
        <w:t>necesita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modificări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în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nucleul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motorului</w:t>
      </w:r>
      <w:proofErr w:type="spellEnd"/>
      <w:r w:rsidRPr="00C36547">
        <w:rPr>
          <w:rFonts w:cs="Times New Roman"/>
          <w:szCs w:val="24"/>
        </w:rPr>
        <w:t xml:space="preserve"> </w:t>
      </w:r>
      <w:proofErr w:type="spellStart"/>
      <w:r w:rsidRPr="00C36547">
        <w:rPr>
          <w:rFonts w:cs="Times New Roman"/>
          <w:szCs w:val="24"/>
        </w:rPr>
        <w:t>grafic</w:t>
      </w:r>
      <w:proofErr w:type="spellEnd"/>
      <w:r w:rsidRPr="00C36547">
        <w:rPr>
          <w:rFonts w:cs="Times New Roman"/>
          <w:szCs w:val="24"/>
        </w:rPr>
        <w:t>.</w:t>
      </w:r>
    </w:p>
    <w:p w14:paraId="0F77A6B2" w14:textId="3A20C4F8" w:rsidR="0025049F" w:rsidRPr="007E4EA9" w:rsidRDefault="00724C5A" w:rsidP="00C3654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E4EA9">
        <w:rPr>
          <w:rFonts w:ascii="Times New Roman" w:hAnsi="Times New Roman" w:cs="Times New Roman"/>
          <w:sz w:val="24"/>
          <w:szCs w:val="24"/>
        </w:rPr>
        <w:t xml:space="preserve">Obiectivele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lucrarii</w:t>
      </w:r>
      <w:bookmarkEnd w:id="3"/>
      <w:proofErr w:type="spellEnd"/>
    </w:p>
    <w:p w14:paraId="21D77ABD" w14:textId="7B37BF50" w:rsidR="005F2010" w:rsidRPr="005F2010" w:rsidRDefault="005F2010" w:rsidP="005F2010">
      <w:pPr>
        <w:rPr>
          <w:rFonts w:cs="Times New Roman"/>
          <w:szCs w:val="24"/>
        </w:rPr>
      </w:pPr>
      <w:bookmarkStart w:id="4" w:name="_Toc223888083"/>
      <w:proofErr w:type="spellStart"/>
      <w:r w:rsidRPr="005F2010">
        <w:rPr>
          <w:rFonts w:cs="Times New Roman"/>
          <w:szCs w:val="24"/>
        </w:rPr>
        <w:t>Primul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obiectiv</w:t>
      </w:r>
      <w:proofErr w:type="spellEnd"/>
      <w:r w:rsidRPr="005F2010">
        <w:rPr>
          <w:rFonts w:cs="Times New Roman"/>
          <w:szCs w:val="24"/>
        </w:rPr>
        <w:t xml:space="preserve"> fundamental </w:t>
      </w:r>
      <w:proofErr w:type="spellStart"/>
      <w:r w:rsidRPr="005F2010">
        <w:rPr>
          <w:rFonts w:cs="Times New Roman"/>
          <w:szCs w:val="24"/>
        </w:rPr>
        <w:t>este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realizarea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unei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arhitecturi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modulare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bazate</w:t>
      </w:r>
      <w:proofErr w:type="spellEnd"/>
      <w:r w:rsidRPr="005F2010">
        <w:rPr>
          <w:rFonts w:cs="Times New Roman"/>
          <w:szCs w:val="24"/>
        </w:rPr>
        <w:t xml:space="preserve"> pe un </w:t>
      </w:r>
      <w:proofErr w:type="spellStart"/>
      <w:r w:rsidRPr="005F2010">
        <w:rPr>
          <w:rFonts w:cs="Times New Roman"/>
          <w:szCs w:val="24"/>
        </w:rPr>
        <w:t>nucleu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decuplat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logicile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specifice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generare</w:t>
      </w:r>
      <w:proofErr w:type="spellEnd"/>
      <w:r w:rsidRPr="005F2010">
        <w:rPr>
          <w:rFonts w:cs="Times New Roman"/>
          <w:szCs w:val="24"/>
        </w:rPr>
        <w:t xml:space="preserve">. </w:t>
      </w:r>
      <w:proofErr w:type="spellStart"/>
      <w:r w:rsidRPr="005F2010">
        <w:rPr>
          <w:rFonts w:cs="Times New Roman"/>
          <w:szCs w:val="24"/>
        </w:rPr>
        <w:t>Acest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lucru</w:t>
      </w:r>
      <w:proofErr w:type="spellEnd"/>
      <w:r w:rsidRPr="005F2010">
        <w:rPr>
          <w:rFonts w:cs="Times New Roman"/>
          <w:szCs w:val="24"/>
        </w:rPr>
        <w:t xml:space="preserve"> se </w:t>
      </w:r>
      <w:proofErr w:type="spellStart"/>
      <w:r w:rsidRPr="005F2010">
        <w:rPr>
          <w:rFonts w:cs="Times New Roman"/>
          <w:szCs w:val="24"/>
        </w:rPr>
        <w:t>realizează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prin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implementarea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unui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sistem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bazat</w:t>
      </w:r>
      <w:proofErr w:type="spellEnd"/>
      <w:r w:rsidRPr="005F2010">
        <w:rPr>
          <w:rFonts w:cs="Times New Roman"/>
          <w:szCs w:val="24"/>
        </w:rPr>
        <w:t xml:space="preserve"> pe </w:t>
      </w:r>
      <w:proofErr w:type="spellStart"/>
      <w:r w:rsidRPr="005F2010">
        <w:rPr>
          <w:rFonts w:cs="Times New Roman"/>
          <w:szCs w:val="24"/>
        </w:rPr>
        <w:t>interfețe</w:t>
      </w:r>
      <w:proofErr w:type="spellEnd"/>
      <w:r w:rsidRPr="005F2010">
        <w:rPr>
          <w:rFonts w:cs="Times New Roman"/>
          <w:szCs w:val="24"/>
        </w:rPr>
        <w:t xml:space="preserve"> (</w:t>
      </w:r>
      <w:proofErr w:type="spellStart"/>
      <w:r w:rsidRPr="005F2010">
        <w:rPr>
          <w:rFonts w:cs="Times New Roman"/>
          <w:szCs w:val="24"/>
        </w:rPr>
        <w:t>în</w:t>
      </w:r>
      <w:proofErr w:type="spellEnd"/>
      <w:r w:rsidRPr="005F2010">
        <w:rPr>
          <w:rFonts w:cs="Times New Roman"/>
          <w:szCs w:val="24"/>
        </w:rPr>
        <w:t xml:space="preserve"> special </w:t>
      </w:r>
      <w:proofErr w:type="spellStart"/>
      <w:r w:rsidRPr="005F2010">
        <w:rPr>
          <w:rFonts w:cs="Times New Roman"/>
          <w:szCs w:val="24"/>
        </w:rPr>
        <w:t>interfața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IGenerator</w:t>
      </w:r>
      <w:proofErr w:type="spellEnd"/>
      <w:r w:rsidRPr="005F2010">
        <w:rPr>
          <w:rFonts w:cs="Times New Roman"/>
          <w:szCs w:val="24"/>
        </w:rPr>
        <w:t xml:space="preserve">), care </w:t>
      </w:r>
      <w:proofErr w:type="spellStart"/>
      <w:r w:rsidRPr="005F2010">
        <w:rPr>
          <w:rFonts w:cs="Times New Roman"/>
          <w:szCs w:val="24"/>
        </w:rPr>
        <w:t>permite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motorului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trateze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orice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algoritm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generare</w:t>
      </w:r>
      <w:proofErr w:type="spellEnd"/>
      <w:r w:rsidRPr="005F2010">
        <w:rPr>
          <w:rFonts w:cs="Times New Roman"/>
          <w:szCs w:val="24"/>
        </w:rPr>
        <w:t xml:space="preserve"> ca pe o </w:t>
      </w:r>
      <w:proofErr w:type="spellStart"/>
      <w:r w:rsidRPr="005F2010">
        <w:rPr>
          <w:rFonts w:cs="Times New Roman"/>
          <w:szCs w:val="24"/>
        </w:rPr>
        <w:t>componentă</w:t>
      </w:r>
      <w:proofErr w:type="spellEnd"/>
      <w:r w:rsidRPr="005F2010">
        <w:rPr>
          <w:rFonts w:cs="Times New Roman"/>
          <w:szCs w:val="24"/>
        </w:rPr>
        <w:t xml:space="preserve"> de tip „black box”. Prin </w:t>
      </w:r>
      <w:proofErr w:type="spellStart"/>
      <w:r w:rsidRPr="005F2010">
        <w:rPr>
          <w:rFonts w:cs="Times New Roman"/>
          <w:szCs w:val="24"/>
        </w:rPr>
        <w:t>această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abstractizare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sistemul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devine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extrem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extensibil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permițând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adăugarea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noi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funcționalități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fără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gramStart"/>
      <w:r w:rsidRPr="005F2010">
        <w:rPr>
          <w:rFonts w:cs="Times New Roman"/>
          <w:szCs w:val="24"/>
        </w:rPr>
        <w:t>a</w:t>
      </w:r>
      <w:proofErr w:type="gramEnd"/>
      <w:r w:rsidRPr="005F2010">
        <w:rPr>
          <w:rFonts w:cs="Times New Roman"/>
          <w:szCs w:val="24"/>
        </w:rPr>
        <w:t xml:space="preserve"> altera </w:t>
      </w:r>
      <w:proofErr w:type="spellStart"/>
      <w:r w:rsidRPr="005F2010">
        <w:rPr>
          <w:rFonts w:cs="Times New Roman"/>
          <w:szCs w:val="24"/>
        </w:rPr>
        <w:t>codul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sursă</w:t>
      </w:r>
      <w:proofErr w:type="spellEnd"/>
      <w:r w:rsidRPr="005F2010">
        <w:rPr>
          <w:rFonts w:cs="Times New Roman"/>
          <w:szCs w:val="24"/>
        </w:rPr>
        <w:t xml:space="preserve"> al </w:t>
      </w:r>
      <w:proofErr w:type="spellStart"/>
      <w:r w:rsidRPr="005F2010">
        <w:rPr>
          <w:rFonts w:cs="Times New Roman"/>
          <w:szCs w:val="24"/>
        </w:rPr>
        <w:t>nucleului</w:t>
      </w:r>
      <w:proofErr w:type="spellEnd"/>
      <w:r w:rsidRPr="005F2010">
        <w:rPr>
          <w:rFonts w:cs="Times New Roman"/>
          <w:szCs w:val="24"/>
        </w:rPr>
        <w:t xml:space="preserve">. </w:t>
      </w:r>
      <w:proofErr w:type="spellStart"/>
      <w:r w:rsidRPr="005F2010">
        <w:rPr>
          <w:rFonts w:cs="Times New Roman"/>
          <w:szCs w:val="24"/>
        </w:rPr>
        <w:t>Modularitatea</w:t>
      </w:r>
      <w:proofErr w:type="spellEnd"/>
      <w:r w:rsidRPr="005F2010">
        <w:rPr>
          <w:rFonts w:cs="Times New Roman"/>
          <w:szCs w:val="24"/>
        </w:rPr>
        <w:t xml:space="preserve"> nu se </w:t>
      </w:r>
      <w:proofErr w:type="spellStart"/>
      <w:r w:rsidRPr="005F2010">
        <w:rPr>
          <w:rFonts w:cs="Times New Roman"/>
          <w:szCs w:val="24"/>
        </w:rPr>
        <w:t>limitează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doar</w:t>
      </w:r>
      <w:proofErr w:type="spellEnd"/>
      <w:r w:rsidRPr="005F2010">
        <w:rPr>
          <w:rFonts w:cs="Times New Roman"/>
          <w:szCs w:val="24"/>
        </w:rPr>
        <w:t xml:space="preserve"> la </w:t>
      </w:r>
      <w:proofErr w:type="spellStart"/>
      <w:r w:rsidRPr="005F2010">
        <w:rPr>
          <w:rFonts w:cs="Times New Roman"/>
          <w:szCs w:val="24"/>
        </w:rPr>
        <w:t>generatoare</w:t>
      </w:r>
      <w:proofErr w:type="spellEnd"/>
      <w:r w:rsidRPr="005F2010">
        <w:rPr>
          <w:rFonts w:cs="Times New Roman"/>
          <w:szCs w:val="24"/>
        </w:rPr>
        <w:t xml:space="preserve">, ci se </w:t>
      </w:r>
      <w:proofErr w:type="spellStart"/>
      <w:r w:rsidRPr="005F2010">
        <w:rPr>
          <w:rFonts w:cs="Times New Roman"/>
          <w:szCs w:val="24"/>
        </w:rPr>
        <w:t>extinde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la </w:t>
      </w:r>
      <w:proofErr w:type="spellStart"/>
      <w:r w:rsidRPr="005F2010">
        <w:rPr>
          <w:rFonts w:cs="Times New Roman"/>
          <w:szCs w:val="24"/>
        </w:rPr>
        <w:t>gestionarea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resurselor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grafice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gramStart"/>
      <w:r w:rsidRPr="005F2010">
        <w:rPr>
          <w:rFonts w:cs="Times New Roman"/>
          <w:szCs w:val="24"/>
        </w:rPr>
        <w:t>a</w:t>
      </w:r>
      <w:proofErr w:type="gram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entităților</w:t>
      </w:r>
      <w:proofErr w:type="spellEnd"/>
      <w:r w:rsidRPr="005F2010">
        <w:rPr>
          <w:rFonts w:cs="Times New Roman"/>
          <w:szCs w:val="24"/>
        </w:rPr>
        <w:t xml:space="preserve"> de tip </w:t>
      </w:r>
      <w:proofErr w:type="spellStart"/>
      <w:r w:rsidRPr="005F2010">
        <w:rPr>
          <w:rFonts w:cs="Times New Roman"/>
          <w:szCs w:val="24"/>
        </w:rPr>
        <w:t>GameObject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asigurând</w:t>
      </w:r>
      <w:proofErr w:type="spellEnd"/>
      <w:r w:rsidRPr="005F2010">
        <w:rPr>
          <w:rFonts w:cs="Times New Roman"/>
          <w:szCs w:val="24"/>
        </w:rPr>
        <w:t xml:space="preserve"> o </w:t>
      </w:r>
      <w:proofErr w:type="spellStart"/>
      <w:r w:rsidRPr="005F2010">
        <w:rPr>
          <w:rFonts w:cs="Times New Roman"/>
          <w:szCs w:val="24"/>
        </w:rPr>
        <w:t>structură</w:t>
      </w:r>
      <w:proofErr w:type="spellEnd"/>
      <w:r w:rsidRPr="005F2010">
        <w:rPr>
          <w:rFonts w:cs="Times New Roman"/>
          <w:szCs w:val="24"/>
        </w:rPr>
        <w:t xml:space="preserve"> software </w:t>
      </w:r>
      <w:proofErr w:type="spellStart"/>
      <w:r w:rsidRPr="005F2010">
        <w:rPr>
          <w:rFonts w:cs="Times New Roman"/>
          <w:szCs w:val="24"/>
        </w:rPr>
        <w:t>robustă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ușor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întreținut</w:t>
      </w:r>
      <w:proofErr w:type="spellEnd"/>
      <w:r w:rsidRPr="005F2010">
        <w:rPr>
          <w:rFonts w:cs="Times New Roman"/>
          <w:szCs w:val="24"/>
        </w:rPr>
        <w:t>.</w:t>
      </w:r>
    </w:p>
    <w:p w14:paraId="4228AE52" w14:textId="0B02677A" w:rsidR="005F2010" w:rsidRPr="005F2010" w:rsidRDefault="005F2010" w:rsidP="005F2010">
      <w:pPr>
        <w:rPr>
          <w:rFonts w:cs="Times New Roman"/>
          <w:szCs w:val="24"/>
        </w:rPr>
      </w:pPr>
      <w:r w:rsidRPr="005F2010">
        <w:rPr>
          <w:rFonts w:cs="Times New Roman"/>
          <w:szCs w:val="24"/>
        </w:rPr>
        <w:t xml:space="preserve">Al </w:t>
      </w:r>
      <w:proofErr w:type="spellStart"/>
      <w:r w:rsidRPr="005F2010">
        <w:rPr>
          <w:rFonts w:cs="Times New Roman"/>
          <w:szCs w:val="24"/>
        </w:rPr>
        <w:t>doilea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obiectiv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urmărește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implementarea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unui</w:t>
      </w:r>
      <w:proofErr w:type="spellEnd"/>
      <w:r w:rsidRPr="005F2010">
        <w:rPr>
          <w:rFonts w:cs="Times New Roman"/>
          <w:szCs w:val="24"/>
        </w:rPr>
        <w:t xml:space="preserve"> pipeline de </w:t>
      </w:r>
      <w:proofErr w:type="spellStart"/>
      <w:r w:rsidRPr="005F2010">
        <w:rPr>
          <w:rFonts w:cs="Times New Roman"/>
          <w:szCs w:val="24"/>
        </w:rPr>
        <w:t>generare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eficient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bazat</w:t>
      </w:r>
      <w:proofErr w:type="spellEnd"/>
      <w:r w:rsidRPr="005F2010">
        <w:rPr>
          <w:rFonts w:cs="Times New Roman"/>
          <w:szCs w:val="24"/>
        </w:rPr>
        <w:t xml:space="preserve"> pe un </w:t>
      </w:r>
      <w:proofErr w:type="spellStart"/>
      <w:r w:rsidRPr="005F2010">
        <w:rPr>
          <w:rFonts w:cs="Times New Roman"/>
          <w:szCs w:val="24"/>
        </w:rPr>
        <w:t>sistem</w:t>
      </w:r>
      <w:proofErr w:type="spellEnd"/>
      <w:r w:rsidRPr="005F2010">
        <w:rPr>
          <w:rFonts w:cs="Times New Roman"/>
          <w:szCs w:val="24"/>
        </w:rPr>
        <w:t xml:space="preserve"> de tip „Generation Stack”. </w:t>
      </w:r>
      <w:proofErr w:type="spellStart"/>
      <w:r w:rsidRPr="005F2010">
        <w:rPr>
          <w:rFonts w:cs="Times New Roman"/>
          <w:szCs w:val="24"/>
        </w:rPr>
        <w:t>Acest</w:t>
      </w:r>
      <w:proofErr w:type="spellEnd"/>
      <w:r w:rsidRPr="005F2010">
        <w:rPr>
          <w:rFonts w:cs="Times New Roman"/>
          <w:szCs w:val="24"/>
        </w:rPr>
        <w:t xml:space="preserve"> model </w:t>
      </w:r>
      <w:proofErr w:type="spellStart"/>
      <w:r w:rsidRPr="005F2010">
        <w:rPr>
          <w:rFonts w:cs="Times New Roman"/>
          <w:szCs w:val="24"/>
        </w:rPr>
        <w:t>permite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execuția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secvențială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transformarea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incrementală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datelor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unde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rezultatul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unui</w:t>
      </w:r>
      <w:proofErr w:type="spellEnd"/>
      <w:r w:rsidRPr="005F2010">
        <w:rPr>
          <w:rFonts w:cs="Times New Roman"/>
          <w:szCs w:val="24"/>
        </w:rPr>
        <w:t xml:space="preserve"> generator </w:t>
      </w:r>
      <w:proofErr w:type="spellStart"/>
      <w:r w:rsidRPr="005F2010">
        <w:rPr>
          <w:rFonts w:cs="Times New Roman"/>
          <w:szCs w:val="24"/>
        </w:rPr>
        <w:t>devine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punctul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plecare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pentru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următorul</w:t>
      </w:r>
      <w:proofErr w:type="spellEnd"/>
      <w:r w:rsidRPr="005F2010">
        <w:rPr>
          <w:rFonts w:cs="Times New Roman"/>
          <w:szCs w:val="24"/>
        </w:rPr>
        <w:t xml:space="preserve">. De </w:t>
      </w:r>
      <w:proofErr w:type="spellStart"/>
      <w:r w:rsidRPr="005F2010">
        <w:rPr>
          <w:rFonts w:cs="Times New Roman"/>
          <w:szCs w:val="24"/>
        </w:rPr>
        <w:t>exemplu</w:t>
      </w:r>
      <w:proofErr w:type="spellEnd"/>
      <w:r w:rsidRPr="005F2010">
        <w:rPr>
          <w:rFonts w:cs="Times New Roman"/>
          <w:szCs w:val="24"/>
        </w:rPr>
        <w:t xml:space="preserve">, un generator de </w:t>
      </w:r>
      <w:proofErr w:type="spellStart"/>
      <w:r w:rsidRPr="005F2010">
        <w:rPr>
          <w:rFonts w:cs="Times New Roman"/>
          <w:szCs w:val="24"/>
        </w:rPr>
        <w:t>zgomot</w:t>
      </w:r>
      <w:proofErr w:type="spellEnd"/>
      <w:r w:rsidRPr="005F2010">
        <w:rPr>
          <w:rFonts w:cs="Times New Roman"/>
          <w:szCs w:val="24"/>
        </w:rPr>
        <w:t xml:space="preserve"> Perlin </w:t>
      </w:r>
      <w:proofErr w:type="spellStart"/>
      <w:r w:rsidRPr="005F2010">
        <w:rPr>
          <w:rFonts w:cs="Times New Roman"/>
          <w:szCs w:val="24"/>
        </w:rPr>
        <w:t>poate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crea</w:t>
      </w:r>
      <w:proofErr w:type="spellEnd"/>
      <w:r w:rsidRPr="005F2010">
        <w:rPr>
          <w:rFonts w:cs="Times New Roman"/>
          <w:szCs w:val="24"/>
        </w:rPr>
        <w:t xml:space="preserve"> o </w:t>
      </w:r>
      <w:proofErr w:type="spellStart"/>
      <w:r w:rsidRPr="005F2010">
        <w:rPr>
          <w:rFonts w:cs="Times New Roman"/>
          <w:szCs w:val="24"/>
        </w:rPr>
        <w:t>hartă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bază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peste</w:t>
      </w:r>
      <w:proofErr w:type="spellEnd"/>
      <w:r w:rsidRPr="005F2010">
        <w:rPr>
          <w:rFonts w:cs="Times New Roman"/>
          <w:szCs w:val="24"/>
        </w:rPr>
        <w:t xml:space="preserve"> care un al </w:t>
      </w:r>
      <w:proofErr w:type="spellStart"/>
      <w:r w:rsidRPr="005F2010">
        <w:rPr>
          <w:rFonts w:cs="Times New Roman"/>
          <w:szCs w:val="24"/>
        </w:rPr>
        <w:t>doilea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modul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aplică</w:t>
      </w:r>
      <w:proofErr w:type="spellEnd"/>
      <w:r w:rsidRPr="005F2010">
        <w:rPr>
          <w:rFonts w:cs="Times New Roman"/>
          <w:szCs w:val="24"/>
        </w:rPr>
        <w:t xml:space="preserve"> o </w:t>
      </w:r>
      <w:proofErr w:type="spellStart"/>
      <w:r w:rsidRPr="005F2010">
        <w:rPr>
          <w:rFonts w:cs="Times New Roman"/>
          <w:szCs w:val="24"/>
        </w:rPr>
        <w:t>eroziune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hidraulică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iar</w:t>
      </w:r>
      <w:proofErr w:type="spellEnd"/>
      <w:r w:rsidRPr="005F2010">
        <w:rPr>
          <w:rFonts w:cs="Times New Roman"/>
          <w:szCs w:val="24"/>
        </w:rPr>
        <w:t xml:space="preserve"> un al </w:t>
      </w:r>
      <w:proofErr w:type="spellStart"/>
      <w:r w:rsidRPr="005F2010">
        <w:rPr>
          <w:rFonts w:cs="Times New Roman"/>
          <w:szCs w:val="24"/>
        </w:rPr>
        <w:t>treilea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distribuie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vegetația</w:t>
      </w:r>
      <w:proofErr w:type="spellEnd"/>
      <w:r w:rsidRPr="005F2010">
        <w:rPr>
          <w:rFonts w:cs="Times New Roman"/>
          <w:szCs w:val="24"/>
        </w:rPr>
        <w:t xml:space="preserve"> pe </w:t>
      </w:r>
      <w:proofErr w:type="spellStart"/>
      <w:r w:rsidRPr="005F2010">
        <w:rPr>
          <w:rFonts w:cs="Times New Roman"/>
          <w:szCs w:val="24"/>
        </w:rPr>
        <w:t>baza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pantei</w:t>
      </w:r>
      <w:proofErr w:type="spellEnd"/>
      <w:r w:rsidRPr="005F2010">
        <w:rPr>
          <w:rFonts w:cs="Times New Roman"/>
          <w:szCs w:val="24"/>
        </w:rPr>
        <w:t xml:space="preserve"> calculate. </w:t>
      </w:r>
      <w:proofErr w:type="spellStart"/>
      <w:r w:rsidRPr="005F2010">
        <w:rPr>
          <w:rFonts w:cs="Times New Roman"/>
          <w:szCs w:val="24"/>
        </w:rPr>
        <w:t>Această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abordare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permite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utilizatorului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lastRenderedPageBreak/>
        <w:t>construiască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fluxuri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lucru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complexe</w:t>
      </w:r>
      <w:proofErr w:type="spellEnd"/>
      <w:r w:rsidRPr="005F2010">
        <w:rPr>
          <w:rFonts w:cs="Times New Roman"/>
          <w:szCs w:val="24"/>
        </w:rPr>
        <w:t xml:space="preserve"> din </w:t>
      </w:r>
      <w:proofErr w:type="spellStart"/>
      <w:r w:rsidRPr="005F2010">
        <w:rPr>
          <w:rFonts w:cs="Times New Roman"/>
          <w:szCs w:val="24"/>
        </w:rPr>
        <w:t>operații</w:t>
      </w:r>
      <w:proofErr w:type="spellEnd"/>
      <w:r w:rsidRPr="005F2010">
        <w:rPr>
          <w:rFonts w:cs="Times New Roman"/>
          <w:szCs w:val="24"/>
        </w:rPr>
        <w:t xml:space="preserve"> simple, </w:t>
      </w:r>
      <w:proofErr w:type="spellStart"/>
      <w:r w:rsidRPr="005F2010">
        <w:rPr>
          <w:rFonts w:cs="Times New Roman"/>
          <w:szCs w:val="24"/>
        </w:rPr>
        <w:t>păstrând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controlul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asupra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fiecărei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etape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procesului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creație</w:t>
      </w:r>
      <w:proofErr w:type="spellEnd"/>
      <w:r w:rsidRPr="005F2010">
        <w:rPr>
          <w:rFonts w:cs="Times New Roman"/>
          <w:szCs w:val="24"/>
        </w:rPr>
        <w:t>.</w:t>
      </w:r>
    </w:p>
    <w:p w14:paraId="7977F753" w14:textId="6A5287FC" w:rsidR="005F2010" w:rsidRPr="005F2010" w:rsidRDefault="005F2010" w:rsidP="005F2010">
      <w:pPr>
        <w:rPr>
          <w:rFonts w:cs="Times New Roman"/>
          <w:szCs w:val="24"/>
        </w:rPr>
      </w:pPr>
      <w:r w:rsidRPr="005F2010">
        <w:rPr>
          <w:rFonts w:cs="Times New Roman"/>
          <w:szCs w:val="24"/>
        </w:rPr>
        <w:t xml:space="preserve">Un alt </w:t>
      </w:r>
      <w:proofErr w:type="spellStart"/>
      <w:r w:rsidRPr="005F2010">
        <w:rPr>
          <w:rFonts w:cs="Times New Roman"/>
          <w:szCs w:val="24"/>
        </w:rPr>
        <w:t>obiectiv</w:t>
      </w:r>
      <w:proofErr w:type="spellEnd"/>
      <w:r w:rsidRPr="005F2010">
        <w:rPr>
          <w:rFonts w:cs="Times New Roman"/>
          <w:szCs w:val="24"/>
        </w:rPr>
        <w:t xml:space="preserve"> central </w:t>
      </w:r>
      <w:proofErr w:type="spellStart"/>
      <w:r w:rsidRPr="005F2010">
        <w:rPr>
          <w:rFonts w:cs="Times New Roman"/>
          <w:szCs w:val="24"/>
        </w:rPr>
        <w:t>este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dezvoltarea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unei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interfețe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vizuale</w:t>
      </w:r>
      <w:proofErr w:type="spellEnd"/>
      <w:r w:rsidRPr="005F2010">
        <w:rPr>
          <w:rFonts w:cs="Times New Roman"/>
          <w:szCs w:val="24"/>
        </w:rPr>
        <w:t xml:space="preserve"> intuitive, care </w:t>
      </w:r>
      <w:proofErr w:type="spellStart"/>
      <w:r w:rsidRPr="005F2010">
        <w:rPr>
          <w:rFonts w:cs="Times New Roman"/>
          <w:szCs w:val="24"/>
        </w:rPr>
        <w:t>să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faciliteze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interacțiunea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artiștilor</w:t>
      </w:r>
      <w:proofErr w:type="spellEnd"/>
      <w:r w:rsidRPr="005F2010">
        <w:rPr>
          <w:rFonts w:cs="Times New Roman"/>
          <w:szCs w:val="24"/>
        </w:rPr>
        <w:t xml:space="preserve"> cu </w:t>
      </w:r>
      <w:proofErr w:type="spellStart"/>
      <w:r w:rsidRPr="005F2010">
        <w:rPr>
          <w:rFonts w:cs="Times New Roman"/>
          <w:szCs w:val="24"/>
        </w:rPr>
        <w:t>parametrii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generare</w:t>
      </w:r>
      <w:proofErr w:type="spellEnd"/>
      <w:r w:rsidRPr="005F2010">
        <w:rPr>
          <w:rFonts w:cs="Times New Roman"/>
          <w:szCs w:val="24"/>
        </w:rPr>
        <w:t xml:space="preserve">. </w:t>
      </w:r>
      <w:proofErr w:type="spellStart"/>
      <w:r w:rsidRPr="005F2010">
        <w:rPr>
          <w:rFonts w:cs="Times New Roman"/>
          <w:szCs w:val="24"/>
        </w:rPr>
        <w:t>Pentru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aceasta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lucrarea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implementează</w:t>
      </w:r>
      <w:proofErr w:type="spellEnd"/>
      <w:r w:rsidRPr="005F2010">
        <w:rPr>
          <w:rFonts w:cs="Times New Roman"/>
          <w:szCs w:val="24"/>
        </w:rPr>
        <w:t xml:space="preserve"> un editor „Node-Based” </w:t>
      </w:r>
      <w:proofErr w:type="spellStart"/>
      <w:r w:rsidRPr="005F2010">
        <w:rPr>
          <w:rFonts w:cs="Times New Roman"/>
          <w:szCs w:val="24"/>
        </w:rPr>
        <w:t>folosind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biblioteca</w:t>
      </w:r>
      <w:proofErr w:type="spellEnd"/>
      <w:r w:rsidRPr="005F2010">
        <w:rPr>
          <w:rFonts w:cs="Times New Roman"/>
          <w:szCs w:val="24"/>
        </w:rPr>
        <w:t xml:space="preserve"> Dear </w:t>
      </w:r>
      <w:proofErr w:type="spellStart"/>
      <w:r w:rsidRPr="005F2010">
        <w:rPr>
          <w:rFonts w:cs="Times New Roman"/>
          <w:szCs w:val="24"/>
        </w:rPr>
        <w:t>ImGui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extensia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ImNodes</w:t>
      </w:r>
      <w:proofErr w:type="spellEnd"/>
      <w:r w:rsidRPr="005F2010">
        <w:rPr>
          <w:rFonts w:cs="Times New Roman"/>
          <w:szCs w:val="24"/>
        </w:rPr>
        <w:t xml:space="preserve">. </w:t>
      </w:r>
      <w:proofErr w:type="spellStart"/>
      <w:r w:rsidRPr="005F2010">
        <w:rPr>
          <w:rFonts w:cs="Times New Roman"/>
          <w:szCs w:val="24"/>
        </w:rPr>
        <w:t>Această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metaforă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vizuală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nodurilor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conectate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oferă</w:t>
      </w:r>
      <w:proofErr w:type="spellEnd"/>
      <w:r w:rsidRPr="005F2010">
        <w:rPr>
          <w:rFonts w:cs="Times New Roman"/>
          <w:szCs w:val="24"/>
        </w:rPr>
        <w:t xml:space="preserve"> o </w:t>
      </w:r>
      <w:proofErr w:type="spellStart"/>
      <w:r w:rsidRPr="005F2010">
        <w:rPr>
          <w:rFonts w:cs="Times New Roman"/>
          <w:szCs w:val="24"/>
        </w:rPr>
        <w:t>reprezentare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clară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dependențelor</w:t>
      </w:r>
      <w:proofErr w:type="spellEnd"/>
      <w:r w:rsidRPr="005F2010">
        <w:rPr>
          <w:rFonts w:cs="Times New Roman"/>
          <w:szCs w:val="24"/>
        </w:rPr>
        <w:t xml:space="preserve"> de date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fluxului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execuție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transformând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procesul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programare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gramStart"/>
      <w:r w:rsidRPr="005F2010">
        <w:rPr>
          <w:rFonts w:cs="Times New Roman"/>
          <w:szCs w:val="24"/>
        </w:rPr>
        <w:t>a</w:t>
      </w:r>
      <w:proofErr w:type="gram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algoritmilor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într</w:t>
      </w:r>
      <w:proofErr w:type="spellEnd"/>
      <w:r w:rsidRPr="005F2010">
        <w:rPr>
          <w:rFonts w:cs="Times New Roman"/>
          <w:szCs w:val="24"/>
        </w:rPr>
        <w:t xml:space="preserve">-o </w:t>
      </w:r>
      <w:proofErr w:type="spellStart"/>
      <w:r w:rsidRPr="005F2010">
        <w:rPr>
          <w:rFonts w:cs="Times New Roman"/>
          <w:szCs w:val="24"/>
        </w:rPr>
        <w:t>experiență</w:t>
      </w:r>
      <w:proofErr w:type="spellEnd"/>
      <w:r w:rsidRPr="005F2010">
        <w:rPr>
          <w:rFonts w:cs="Times New Roman"/>
          <w:szCs w:val="24"/>
        </w:rPr>
        <w:t xml:space="preserve"> de design </w:t>
      </w:r>
      <w:proofErr w:type="spellStart"/>
      <w:r w:rsidRPr="005F2010">
        <w:rPr>
          <w:rFonts w:cs="Times New Roman"/>
          <w:szCs w:val="24"/>
        </w:rPr>
        <w:t>vizual</w:t>
      </w:r>
      <w:proofErr w:type="spellEnd"/>
      <w:r w:rsidRPr="005F2010">
        <w:rPr>
          <w:rFonts w:cs="Times New Roman"/>
          <w:szCs w:val="24"/>
        </w:rPr>
        <w:t xml:space="preserve">. </w:t>
      </w:r>
      <w:proofErr w:type="spellStart"/>
      <w:r w:rsidRPr="005F2010">
        <w:rPr>
          <w:rFonts w:cs="Times New Roman"/>
          <w:szCs w:val="24"/>
        </w:rPr>
        <w:t>Editorul</w:t>
      </w:r>
      <w:proofErr w:type="spellEnd"/>
      <w:r w:rsidRPr="005F2010">
        <w:rPr>
          <w:rFonts w:cs="Times New Roman"/>
          <w:szCs w:val="24"/>
        </w:rPr>
        <w:t xml:space="preserve"> include </w:t>
      </w:r>
      <w:proofErr w:type="spellStart"/>
      <w:r w:rsidRPr="005F2010">
        <w:rPr>
          <w:rFonts w:cs="Times New Roman"/>
          <w:szCs w:val="24"/>
        </w:rPr>
        <w:t>panouri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inspecție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dinamice</w:t>
      </w:r>
      <w:proofErr w:type="spellEnd"/>
      <w:r w:rsidRPr="005F2010">
        <w:rPr>
          <w:rFonts w:cs="Times New Roman"/>
          <w:szCs w:val="24"/>
        </w:rPr>
        <w:t xml:space="preserve">, un browser de active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un </w:t>
      </w:r>
      <w:proofErr w:type="spellStart"/>
      <w:r w:rsidRPr="005F2010">
        <w:rPr>
          <w:rFonts w:cs="Times New Roman"/>
          <w:szCs w:val="24"/>
        </w:rPr>
        <w:t>sistem</w:t>
      </w:r>
      <w:proofErr w:type="spellEnd"/>
      <w:r w:rsidRPr="005F2010">
        <w:rPr>
          <w:rFonts w:cs="Times New Roman"/>
          <w:szCs w:val="24"/>
        </w:rPr>
        <w:t xml:space="preserve"> de control al </w:t>
      </w:r>
      <w:proofErr w:type="spellStart"/>
      <w:r w:rsidRPr="005F2010">
        <w:rPr>
          <w:rFonts w:cs="Times New Roman"/>
          <w:szCs w:val="24"/>
        </w:rPr>
        <w:t>camerei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toate</w:t>
      </w:r>
      <w:proofErr w:type="spellEnd"/>
      <w:r w:rsidRPr="005F2010">
        <w:rPr>
          <w:rFonts w:cs="Times New Roman"/>
          <w:szCs w:val="24"/>
        </w:rPr>
        <w:t xml:space="preserve"> integrate </w:t>
      </w:r>
      <w:proofErr w:type="spellStart"/>
      <w:r w:rsidRPr="005F2010">
        <w:rPr>
          <w:rFonts w:cs="Times New Roman"/>
          <w:szCs w:val="24"/>
        </w:rPr>
        <w:t>într</w:t>
      </w:r>
      <w:proofErr w:type="spellEnd"/>
      <w:r w:rsidRPr="005F2010">
        <w:rPr>
          <w:rFonts w:cs="Times New Roman"/>
          <w:szCs w:val="24"/>
        </w:rPr>
        <w:t xml:space="preserve">-un </w:t>
      </w:r>
      <w:proofErr w:type="spellStart"/>
      <w:r w:rsidRPr="005F2010">
        <w:rPr>
          <w:rFonts w:cs="Times New Roman"/>
          <w:szCs w:val="24"/>
        </w:rPr>
        <w:t>spațiu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lucru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unitar</w:t>
      </w:r>
      <w:proofErr w:type="spellEnd"/>
      <w:r w:rsidRPr="005F2010">
        <w:rPr>
          <w:rFonts w:cs="Times New Roman"/>
          <w:szCs w:val="24"/>
        </w:rPr>
        <w:t xml:space="preserve"> care </w:t>
      </w:r>
      <w:proofErr w:type="spellStart"/>
      <w:r w:rsidRPr="005F2010">
        <w:rPr>
          <w:rFonts w:cs="Times New Roman"/>
          <w:szCs w:val="24"/>
        </w:rPr>
        <w:t>emulează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standardele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industriei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moderne</w:t>
      </w:r>
      <w:proofErr w:type="spellEnd"/>
      <w:r w:rsidRPr="005F2010">
        <w:rPr>
          <w:rFonts w:cs="Times New Roman"/>
          <w:szCs w:val="24"/>
        </w:rPr>
        <w:t>.</w:t>
      </w:r>
    </w:p>
    <w:p w14:paraId="214C666F" w14:textId="77777777" w:rsidR="005F2010" w:rsidRPr="005F2010" w:rsidRDefault="005F2010" w:rsidP="005F2010">
      <w:pPr>
        <w:rPr>
          <w:rFonts w:cs="Times New Roman"/>
          <w:b/>
          <w:bCs/>
          <w:szCs w:val="24"/>
        </w:rPr>
      </w:pPr>
      <w:proofErr w:type="spellStart"/>
      <w:r w:rsidRPr="005F2010">
        <w:rPr>
          <w:rFonts w:cs="Times New Roman"/>
          <w:szCs w:val="24"/>
        </w:rPr>
        <w:t>În</w:t>
      </w:r>
      <w:proofErr w:type="spellEnd"/>
      <w:r w:rsidRPr="005F2010">
        <w:rPr>
          <w:rFonts w:cs="Times New Roman"/>
          <w:szCs w:val="24"/>
        </w:rPr>
        <w:t xml:space="preserve"> final, un </w:t>
      </w:r>
      <w:proofErr w:type="spellStart"/>
      <w:r w:rsidRPr="005F2010">
        <w:rPr>
          <w:rFonts w:cs="Times New Roman"/>
          <w:szCs w:val="24"/>
        </w:rPr>
        <w:t>obiectiv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esențial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este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asigurarea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randării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în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timp</w:t>
      </w:r>
      <w:proofErr w:type="spellEnd"/>
      <w:r w:rsidRPr="005F2010">
        <w:rPr>
          <w:rFonts w:cs="Times New Roman"/>
          <w:szCs w:val="24"/>
        </w:rPr>
        <w:t xml:space="preserve"> real a </w:t>
      </w:r>
      <w:proofErr w:type="spellStart"/>
      <w:r w:rsidRPr="005F2010">
        <w:rPr>
          <w:rFonts w:cs="Times New Roman"/>
          <w:szCs w:val="24"/>
        </w:rPr>
        <w:t>conținutului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generat</w:t>
      </w:r>
      <w:proofErr w:type="spellEnd"/>
      <w:r w:rsidRPr="005F2010">
        <w:rPr>
          <w:rFonts w:cs="Times New Roman"/>
          <w:szCs w:val="24"/>
        </w:rPr>
        <w:t xml:space="preserve">. </w:t>
      </w:r>
      <w:proofErr w:type="spellStart"/>
      <w:r w:rsidRPr="005F2010">
        <w:rPr>
          <w:rFonts w:cs="Times New Roman"/>
          <w:szCs w:val="24"/>
        </w:rPr>
        <w:t>Folosind</w:t>
      </w:r>
      <w:proofErr w:type="spellEnd"/>
      <w:r w:rsidRPr="005F2010">
        <w:rPr>
          <w:rFonts w:cs="Times New Roman"/>
          <w:szCs w:val="24"/>
        </w:rPr>
        <w:t xml:space="preserve"> API-ul </w:t>
      </w:r>
      <w:proofErr w:type="spellStart"/>
      <w:r w:rsidRPr="005F2010">
        <w:rPr>
          <w:rFonts w:cs="Times New Roman"/>
          <w:szCs w:val="24"/>
        </w:rPr>
        <w:t>grafic</w:t>
      </w:r>
      <w:proofErr w:type="spellEnd"/>
      <w:r w:rsidRPr="005F2010">
        <w:rPr>
          <w:rFonts w:cs="Times New Roman"/>
          <w:szCs w:val="24"/>
        </w:rPr>
        <w:t xml:space="preserve"> OpenGL, </w:t>
      </w:r>
      <w:proofErr w:type="spellStart"/>
      <w:r w:rsidRPr="005F2010">
        <w:rPr>
          <w:rFonts w:cs="Times New Roman"/>
          <w:szCs w:val="24"/>
        </w:rPr>
        <w:t>sistemul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permite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vizualizarea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imediată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gramStart"/>
      <w:r w:rsidRPr="005F2010">
        <w:rPr>
          <w:rFonts w:cs="Times New Roman"/>
          <w:szCs w:val="24"/>
        </w:rPr>
        <w:t>a</w:t>
      </w:r>
      <w:proofErr w:type="gram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impactului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oricărei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modificări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aduse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parametrilor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generare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sau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structurii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grafului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noduri</w:t>
      </w:r>
      <w:proofErr w:type="spellEnd"/>
      <w:r w:rsidRPr="005F2010">
        <w:rPr>
          <w:rFonts w:cs="Times New Roman"/>
          <w:szCs w:val="24"/>
        </w:rPr>
        <w:t xml:space="preserve">. </w:t>
      </w:r>
      <w:proofErr w:type="spellStart"/>
      <w:r w:rsidRPr="005F2010">
        <w:rPr>
          <w:rFonts w:cs="Times New Roman"/>
          <w:szCs w:val="24"/>
        </w:rPr>
        <w:t>Acest</w:t>
      </w:r>
      <w:proofErr w:type="spellEnd"/>
      <w:r w:rsidRPr="005F2010">
        <w:rPr>
          <w:rFonts w:cs="Times New Roman"/>
          <w:szCs w:val="24"/>
        </w:rPr>
        <w:t xml:space="preserve"> circuit de feedback </w:t>
      </w:r>
      <w:proofErr w:type="spellStart"/>
      <w:r w:rsidRPr="005F2010">
        <w:rPr>
          <w:rFonts w:cs="Times New Roman"/>
          <w:szCs w:val="24"/>
        </w:rPr>
        <w:t>instantaneu</w:t>
      </w:r>
      <w:proofErr w:type="spellEnd"/>
      <w:r w:rsidRPr="005F2010">
        <w:rPr>
          <w:rFonts w:cs="Times New Roman"/>
          <w:szCs w:val="24"/>
        </w:rPr>
        <w:t xml:space="preserve"> (</w:t>
      </w:r>
      <w:proofErr w:type="spellStart"/>
      <w:r w:rsidRPr="005F2010">
        <w:rPr>
          <w:rFonts w:cs="Times New Roman"/>
          <w:szCs w:val="24"/>
        </w:rPr>
        <w:t>fără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timpi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așteptare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pentru</w:t>
      </w:r>
      <w:proofErr w:type="spellEnd"/>
      <w:r w:rsidRPr="005F2010">
        <w:rPr>
          <w:rFonts w:cs="Times New Roman"/>
          <w:szCs w:val="24"/>
        </w:rPr>
        <w:t xml:space="preserve"> „baking” </w:t>
      </w:r>
      <w:proofErr w:type="spellStart"/>
      <w:r w:rsidRPr="005F2010">
        <w:rPr>
          <w:rFonts w:cs="Times New Roman"/>
          <w:szCs w:val="24"/>
        </w:rPr>
        <w:t>sau</w:t>
      </w:r>
      <w:proofErr w:type="spellEnd"/>
      <w:r w:rsidRPr="005F2010">
        <w:rPr>
          <w:rFonts w:cs="Times New Roman"/>
          <w:szCs w:val="24"/>
        </w:rPr>
        <w:t xml:space="preserve"> export) </w:t>
      </w:r>
      <w:proofErr w:type="spellStart"/>
      <w:r w:rsidRPr="005F2010">
        <w:rPr>
          <w:rFonts w:cs="Times New Roman"/>
          <w:szCs w:val="24"/>
        </w:rPr>
        <w:t>este</w:t>
      </w:r>
      <w:proofErr w:type="spellEnd"/>
      <w:r w:rsidRPr="005F2010">
        <w:rPr>
          <w:rFonts w:cs="Times New Roman"/>
          <w:szCs w:val="24"/>
        </w:rPr>
        <w:t xml:space="preserve"> vital </w:t>
      </w:r>
      <w:proofErr w:type="spellStart"/>
      <w:r w:rsidRPr="005F2010">
        <w:rPr>
          <w:rFonts w:cs="Times New Roman"/>
          <w:szCs w:val="24"/>
        </w:rPr>
        <w:t>pentru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procesul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creativ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permițând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artiștilor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exploreze</w:t>
      </w:r>
      <w:proofErr w:type="spellEnd"/>
      <w:r w:rsidRPr="005F2010">
        <w:rPr>
          <w:rFonts w:cs="Times New Roman"/>
          <w:szCs w:val="24"/>
        </w:rPr>
        <w:t xml:space="preserve"> rapid </w:t>
      </w:r>
      <w:proofErr w:type="spellStart"/>
      <w:r w:rsidRPr="005F2010">
        <w:rPr>
          <w:rFonts w:cs="Times New Roman"/>
          <w:szCs w:val="24"/>
        </w:rPr>
        <w:t>soluții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estetice</w:t>
      </w:r>
      <w:proofErr w:type="spellEnd"/>
      <w:r w:rsidRPr="005F2010">
        <w:rPr>
          <w:rFonts w:cs="Times New Roman"/>
          <w:szCs w:val="24"/>
        </w:rPr>
        <w:t xml:space="preserve"> variate. </w:t>
      </w:r>
      <w:proofErr w:type="spellStart"/>
      <w:r w:rsidRPr="005F2010">
        <w:rPr>
          <w:rFonts w:cs="Times New Roman"/>
          <w:szCs w:val="24"/>
        </w:rPr>
        <w:t>Implementarea</w:t>
      </w:r>
      <w:proofErr w:type="spellEnd"/>
      <w:r w:rsidRPr="005F2010">
        <w:rPr>
          <w:rFonts w:cs="Times New Roman"/>
          <w:szCs w:val="24"/>
        </w:rPr>
        <w:t xml:space="preserve"> include </w:t>
      </w:r>
      <w:proofErr w:type="spellStart"/>
      <w:r w:rsidRPr="005F2010">
        <w:rPr>
          <w:rFonts w:cs="Times New Roman"/>
          <w:szCs w:val="24"/>
        </w:rPr>
        <w:t>tehnici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avansate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iluminare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mapare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umbrelor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gestionare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bufferelor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memorie</w:t>
      </w:r>
      <w:proofErr w:type="spellEnd"/>
      <w:r w:rsidRPr="005F2010">
        <w:rPr>
          <w:rFonts w:cs="Times New Roman"/>
          <w:szCs w:val="24"/>
        </w:rPr>
        <w:t xml:space="preserve"> video, </w:t>
      </w:r>
      <w:proofErr w:type="spellStart"/>
      <w:r w:rsidRPr="005F2010">
        <w:rPr>
          <w:rFonts w:cs="Times New Roman"/>
          <w:szCs w:val="24"/>
        </w:rPr>
        <w:t>asigurând</w:t>
      </w:r>
      <w:proofErr w:type="spellEnd"/>
      <w:r w:rsidRPr="005F2010">
        <w:rPr>
          <w:rFonts w:cs="Times New Roman"/>
          <w:szCs w:val="24"/>
        </w:rPr>
        <w:t xml:space="preserve"> o </w:t>
      </w:r>
      <w:proofErr w:type="spellStart"/>
      <w:r w:rsidRPr="005F2010">
        <w:rPr>
          <w:rFonts w:cs="Times New Roman"/>
          <w:szCs w:val="24"/>
        </w:rPr>
        <w:t>performanță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ridicată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chiar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în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cazul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scenelor</w:t>
      </w:r>
      <w:proofErr w:type="spellEnd"/>
      <w:r w:rsidRPr="005F2010">
        <w:rPr>
          <w:rFonts w:cs="Times New Roman"/>
          <w:szCs w:val="24"/>
        </w:rPr>
        <w:t xml:space="preserve"> cu </w:t>
      </w:r>
      <w:proofErr w:type="spellStart"/>
      <w:r w:rsidRPr="005F2010">
        <w:rPr>
          <w:rFonts w:cs="Times New Roman"/>
          <w:szCs w:val="24"/>
        </w:rPr>
        <w:t>densitate</w:t>
      </w:r>
      <w:proofErr w:type="spellEnd"/>
      <w:r w:rsidRPr="005F2010">
        <w:rPr>
          <w:rFonts w:cs="Times New Roman"/>
          <w:szCs w:val="24"/>
        </w:rPr>
        <w:t xml:space="preserve"> mare de </w:t>
      </w:r>
      <w:proofErr w:type="spellStart"/>
      <w:r w:rsidRPr="005F2010">
        <w:rPr>
          <w:rFonts w:cs="Times New Roman"/>
          <w:szCs w:val="24"/>
        </w:rPr>
        <w:t>geometrie</w:t>
      </w:r>
      <w:proofErr w:type="spellEnd"/>
      <w:r w:rsidRPr="005F2010">
        <w:rPr>
          <w:rFonts w:cs="Times New Roman"/>
          <w:szCs w:val="24"/>
        </w:rPr>
        <w:t>.</w:t>
      </w:r>
    </w:p>
    <w:p w14:paraId="277DF177" w14:textId="10C99B02" w:rsidR="0025049F" w:rsidRPr="007E4EA9" w:rsidRDefault="00724C5A" w:rsidP="005F2010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spellStart"/>
      <w:r w:rsidRPr="007E4EA9">
        <w:rPr>
          <w:rFonts w:ascii="Times New Roman" w:hAnsi="Times New Roman" w:cs="Times New Roman"/>
          <w:sz w:val="24"/>
          <w:szCs w:val="24"/>
        </w:rPr>
        <w:t>Metodologia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cercetare</w:t>
      </w:r>
      <w:bookmarkEnd w:id="4"/>
      <w:proofErr w:type="spellEnd"/>
    </w:p>
    <w:p w14:paraId="311813AB" w14:textId="6A57A954" w:rsidR="005F2010" w:rsidRPr="005F2010" w:rsidRDefault="005F2010" w:rsidP="005F2010">
      <w:pPr>
        <w:rPr>
          <w:rFonts w:cs="Times New Roman"/>
          <w:szCs w:val="24"/>
        </w:rPr>
      </w:pPr>
      <w:bookmarkStart w:id="5" w:name="_Toc223888084"/>
      <w:proofErr w:type="spellStart"/>
      <w:r w:rsidRPr="005F2010">
        <w:rPr>
          <w:rFonts w:cs="Times New Roman"/>
          <w:szCs w:val="24"/>
        </w:rPr>
        <w:t>Metodologia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cercetare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adoptată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pentru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realizarea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acestei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lucrări</w:t>
      </w:r>
      <w:proofErr w:type="spellEnd"/>
      <w:r w:rsidRPr="005F2010">
        <w:rPr>
          <w:rFonts w:cs="Times New Roman"/>
          <w:szCs w:val="24"/>
        </w:rPr>
        <w:t xml:space="preserve"> se </w:t>
      </w:r>
      <w:proofErr w:type="spellStart"/>
      <w:r w:rsidRPr="005F2010">
        <w:rPr>
          <w:rFonts w:cs="Times New Roman"/>
          <w:szCs w:val="24"/>
        </w:rPr>
        <w:t>bazează</w:t>
      </w:r>
      <w:proofErr w:type="spellEnd"/>
      <w:r w:rsidRPr="005F2010">
        <w:rPr>
          <w:rFonts w:cs="Times New Roman"/>
          <w:szCs w:val="24"/>
        </w:rPr>
        <w:t xml:space="preserve"> pe o </w:t>
      </w:r>
      <w:proofErr w:type="spellStart"/>
      <w:r w:rsidRPr="005F2010">
        <w:rPr>
          <w:rFonts w:cs="Times New Roman"/>
          <w:szCs w:val="24"/>
        </w:rPr>
        <w:t>abordare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iterativă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incrementală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structurată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astfel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încât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asigure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atât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rigoarea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teoretică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cât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viabilitatea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tehnică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soluției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propuse</w:t>
      </w:r>
      <w:proofErr w:type="spellEnd"/>
      <w:r w:rsidRPr="005F2010">
        <w:rPr>
          <w:rFonts w:cs="Times New Roman"/>
          <w:szCs w:val="24"/>
        </w:rPr>
        <w:t xml:space="preserve">. </w:t>
      </w:r>
      <w:proofErr w:type="spellStart"/>
      <w:r w:rsidRPr="005F2010">
        <w:rPr>
          <w:rFonts w:cs="Times New Roman"/>
          <w:szCs w:val="24"/>
        </w:rPr>
        <w:t>Această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metodă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permis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rafinarea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constantă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sistemului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plecând</w:t>
      </w:r>
      <w:proofErr w:type="spellEnd"/>
      <w:r w:rsidRPr="005F2010">
        <w:rPr>
          <w:rFonts w:cs="Times New Roman"/>
          <w:szCs w:val="24"/>
        </w:rPr>
        <w:t xml:space="preserve"> de la </w:t>
      </w:r>
      <w:proofErr w:type="spellStart"/>
      <w:r w:rsidRPr="005F2010">
        <w:rPr>
          <w:rFonts w:cs="Times New Roman"/>
          <w:szCs w:val="24"/>
        </w:rPr>
        <w:t>concepte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abstracte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generare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ajungând</w:t>
      </w:r>
      <w:proofErr w:type="spellEnd"/>
      <w:r w:rsidRPr="005F2010">
        <w:rPr>
          <w:rFonts w:cs="Times New Roman"/>
          <w:szCs w:val="24"/>
        </w:rPr>
        <w:t xml:space="preserve"> la o </w:t>
      </w:r>
      <w:proofErr w:type="spellStart"/>
      <w:r w:rsidRPr="005F2010">
        <w:rPr>
          <w:rFonts w:cs="Times New Roman"/>
          <w:szCs w:val="24"/>
        </w:rPr>
        <w:t>unealtă</w:t>
      </w:r>
      <w:proofErr w:type="spellEnd"/>
      <w:r w:rsidRPr="005F2010">
        <w:rPr>
          <w:rFonts w:cs="Times New Roman"/>
          <w:szCs w:val="24"/>
        </w:rPr>
        <w:t xml:space="preserve"> software </w:t>
      </w:r>
      <w:proofErr w:type="spellStart"/>
      <w:r w:rsidRPr="005F2010">
        <w:rPr>
          <w:rFonts w:cs="Times New Roman"/>
          <w:szCs w:val="24"/>
        </w:rPr>
        <w:t>funcțională</w:t>
      </w:r>
      <w:proofErr w:type="spellEnd"/>
      <w:r w:rsidRPr="005F2010">
        <w:rPr>
          <w:rFonts w:cs="Times New Roman"/>
          <w:szCs w:val="24"/>
        </w:rPr>
        <w:t xml:space="preserve">, gata </w:t>
      </w:r>
      <w:proofErr w:type="spellStart"/>
      <w:r w:rsidRPr="005F2010">
        <w:rPr>
          <w:rFonts w:cs="Times New Roman"/>
          <w:szCs w:val="24"/>
        </w:rPr>
        <w:t>pentru</w:t>
      </w:r>
      <w:proofErr w:type="spellEnd"/>
      <w:r w:rsidRPr="005F2010">
        <w:rPr>
          <w:rFonts w:cs="Times New Roman"/>
          <w:szCs w:val="24"/>
        </w:rPr>
        <w:t xml:space="preserve"> a fi </w:t>
      </w:r>
      <w:proofErr w:type="spellStart"/>
      <w:r w:rsidRPr="005F2010">
        <w:rPr>
          <w:rFonts w:cs="Times New Roman"/>
          <w:szCs w:val="24"/>
        </w:rPr>
        <w:t>utilizată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într</w:t>
      </w:r>
      <w:proofErr w:type="spellEnd"/>
      <w:r w:rsidRPr="005F2010">
        <w:rPr>
          <w:rFonts w:cs="Times New Roman"/>
          <w:szCs w:val="24"/>
        </w:rPr>
        <w:t xml:space="preserve">-un context de </w:t>
      </w:r>
      <w:proofErr w:type="spellStart"/>
      <w:r w:rsidRPr="005F2010">
        <w:rPr>
          <w:rFonts w:cs="Times New Roman"/>
          <w:szCs w:val="24"/>
        </w:rPr>
        <w:t>producție</w:t>
      </w:r>
      <w:proofErr w:type="spellEnd"/>
      <w:r w:rsidRPr="005F2010">
        <w:rPr>
          <w:rFonts w:cs="Times New Roman"/>
          <w:szCs w:val="24"/>
        </w:rPr>
        <w:t xml:space="preserve"> real.</w:t>
      </w:r>
    </w:p>
    <w:p w14:paraId="2974D88E" w14:textId="4007DE45" w:rsidR="005F2010" w:rsidRPr="005F2010" w:rsidRDefault="005F2010" w:rsidP="005F2010">
      <w:pPr>
        <w:rPr>
          <w:rFonts w:cs="Times New Roman"/>
          <w:szCs w:val="24"/>
        </w:rPr>
      </w:pPr>
      <w:r w:rsidRPr="005F2010">
        <w:rPr>
          <w:rFonts w:cs="Times New Roman"/>
          <w:szCs w:val="24"/>
        </w:rPr>
        <w:t xml:space="preserve">Prima </w:t>
      </w:r>
      <w:proofErr w:type="spellStart"/>
      <w:r w:rsidRPr="005F2010">
        <w:rPr>
          <w:rFonts w:cs="Times New Roman"/>
          <w:szCs w:val="24"/>
        </w:rPr>
        <w:t>etapă</w:t>
      </w:r>
      <w:proofErr w:type="spellEnd"/>
      <w:r w:rsidRPr="005F2010">
        <w:rPr>
          <w:rFonts w:cs="Times New Roman"/>
          <w:szCs w:val="24"/>
        </w:rPr>
        <w:t xml:space="preserve"> a constat </w:t>
      </w:r>
      <w:proofErr w:type="spellStart"/>
      <w:r w:rsidRPr="005F2010">
        <w:rPr>
          <w:rFonts w:cs="Times New Roman"/>
          <w:szCs w:val="24"/>
        </w:rPr>
        <w:t>în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analiza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teoretică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fundamentelor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Generării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Procedurale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Conținut</w:t>
      </w:r>
      <w:proofErr w:type="spellEnd"/>
      <w:r w:rsidRPr="005F2010">
        <w:rPr>
          <w:rFonts w:cs="Times New Roman"/>
          <w:szCs w:val="24"/>
        </w:rPr>
        <w:t xml:space="preserve"> (PCG). </w:t>
      </w:r>
      <w:proofErr w:type="spellStart"/>
      <w:r w:rsidRPr="005F2010">
        <w:rPr>
          <w:rFonts w:cs="Times New Roman"/>
          <w:szCs w:val="24"/>
        </w:rPr>
        <w:t>Aceasta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presupus</w:t>
      </w:r>
      <w:proofErr w:type="spellEnd"/>
      <w:r w:rsidRPr="005F2010">
        <w:rPr>
          <w:rFonts w:cs="Times New Roman"/>
          <w:szCs w:val="24"/>
        </w:rPr>
        <w:t xml:space="preserve"> un </w:t>
      </w:r>
      <w:proofErr w:type="spellStart"/>
      <w:r w:rsidRPr="005F2010">
        <w:rPr>
          <w:rFonts w:cs="Times New Roman"/>
          <w:szCs w:val="24"/>
        </w:rPr>
        <w:t>studiu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aprofundat</w:t>
      </w:r>
      <w:proofErr w:type="spellEnd"/>
      <w:r w:rsidRPr="005F2010">
        <w:rPr>
          <w:rFonts w:cs="Times New Roman"/>
          <w:szCs w:val="24"/>
        </w:rPr>
        <w:t xml:space="preserve"> al </w:t>
      </w:r>
      <w:proofErr w:type="spellStart"/>
      <w:r w:rsidRPr="005F2010">
        <w:rPr>
          <w:rFonts w:cs="Times New Roman"/>
          <w:szCs w:val="24"/>
        </w:rPr>
        <w:t>literaturii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specialitate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privind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algoritmii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zgomot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coerent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sistemele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Gramatici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Formă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modelele</w:t>
      </w:r>
      <w:proofErr w:type="spellEnd"/>
      <w:r w:rsidRPr="005F2010">
        <w:rPr>
          <w:rFonts w:cs="Times New Roman"/>
          <w:szCs w:val="24"/>
        </w:rPr>
        <w:t xml:space="preserve"> de date de tip </w:t>
      </w:r>
      <w:proofErr w:type="spellStart"/>
      <w:r w:rsidRPr="005F2010">
        <w:rPr>
          <w:rFonts w:cs="Times New Roman"/>
          <w:szCs w:val="24"/>
        </w:rPr>
        <w:t>graf</w:t>
      </w:r>
      <w:proofErr w:type="spellEnd"/>
      <w:r w:rsidRPr="005F2010">
        <w:rPr>
          <w:rFonts w:cs="Times New Roman"/>
          <w:szCs w:val="24"/>
        </w:rPr>
        <w:t xml:space="preserve">. </w:t>
      </w:r>
      <w:proofErr w:type="spellStart"/>
      <w:r w:rsidRPr="005F2010">
        <w:rPr>
          <w:rFonts w:cs="Times New Roman"/>
          <w:szCs w:val="24"/>
        </w:rPr>
        <w:t>În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paralel</w:t>
      </w:r>
      <w:proofErr w:type="spellEnd"/>
      <w:r w:rsidRPr="005F2010">
        <w:rPr>
          <w:rFonts w:cs="Times New Roman"/>
          <w:szCs w:val="24"/>
        </w:rPr>
        <w:t xml:space="preserve">, a </w:t>
      </w:r>
      <w:proofErr w:type="spellStart"/>
      <w:r w:rsidRPr="005F2010">
        <w:rPr>
          <w:rFonts w:cs="Times New Roman"/>
          <w:szCs w:val="24"/>
        </w:rPr>
        <w:t>fost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analizată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arhitectura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modernă</w:t>
      </w:r>
      <w:proofErr w:type="spellEnd"/>
      <w:r w:rsidRPr="005F2010">
        <w:rPr>
          <w:rFonts w:cs="Times New Roman"/>
          <w:szCs w:val="24"/>
        </w:rPr>
        <w:t xml:space="preserve"> a pipeline-</w:t>
      </w:r>
      <w:proofErr w:type="spellStart"/>
      <w:r w:rsidRPr="005F2010">
        <w:rPr>
          <w:rFonts w:cs="Times New Roman"/>
          <w:szCs w:val="24"/>
        </w:rPr>
        <w:t>urilor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randare</w:t>
      </w:r>
      <w:proofErr w:type="spellEnd"/>
      <w:r w:rsidRPr="005F2010">
        <w:rPr>
          <w:rFonts w:cs="Times New Roman"/>
          <w:szCs w:val="24"/>
        </w:rPr>
        <w:t xml:space="preserve"> hardware-</w:t>
      </w:r>
      <w:proofErr w:type="spellStart"/>
      <w:r w:rsidRPr="005F2010">
        <w:rPr>
          <w:rFonts w:cs="Times New Roman"/>
          <w:szCs w:val="24"/>
        </w:rPr>
        <w:t>accelerată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identificând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bunele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practici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în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gestionarea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shaderelor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memoriei</w:t>
      </w:r>
      <w:proofErr w:type="spellEnd"/>
      <w:r w:rsidRPr="005F2010">
        <w:rPr>
          <w:rFonts w:cs="Times New Roman"/>
          <w:szCs w:val="24"/>
        </w:rPr>
        <w:t xml:space="preserve"> video. </w:t>
      </w:r>
      <w:proofErr w:type="spellStart"/>
      <w:r w:rsidRPr="005F2010">
        <w:rPr>
          <w:rFonts w:cs="Times New Roman"/>
          <w:szCs w:val="24"/>
        </w:rPr>
        <w:t>Această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bază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teoretică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servit</w:t>
      </w:r>
      <w:proofErr w:type="spellEnd"/>
      <w:r w:rsidRPr="005F2010">
        <w:rPr>
          <w:rFonts w:cs="Times New Roman"/>
          <w:szCs w:val="24"/>
        </w:rPr>
        <w:t xml:space="preserve"> la </w:t>
      </w:r>
      <w:proofErr w:type="spellStart"/>
      <w:r w:rsidRPr="005F2010">
        <w:rPr>
          <w:rFonts w:cs="Times New Roman"/>
          <w:szCs w:val="24"/>
        </w:rPr>
        <w:t>definirea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specificațiilor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tehnice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limitărilor</w:t>
      </w:r>
      <w:proofErr w:type="spellEnd"/>
      <w:r w:rsidRPr="005F2010">
        <w:rPr>
          <w:rFonts w:cs="Times New Roman"/>
          <w:szCs w:val="24"/>
        </w:rPr>
        <w:t xml:space="preserve"> pe care </w:t>
      </w:r>
      <w:proofErr w:type="spellStart"/>
      <w:r w:rsidRPr="005F2010">
        <w:rPr>
          <w:rFonts w:cs="Times New Roman"/>
          <w:szCs w:val="24"/>
        </w:rPr>
        <w:t>motorul</w:t>
      </w:r>
      <w:proofErr w:type="spellEnd"/>
      <w:r w:rsidRPr="005F2010">
        <w:rPr>
          <w:rFonts w:cs="Times New Roman"/>
          <w:szCs w:val="24"/>
        </w:rPr>
        <w:t xml:space="preserve"> RAMY </w:t>
      </w:r>
      <w:proofErr w:type="spellStart"/>
      <w:r w:rsidRPr="005F2010">
        <w:rPr>
          <w:rFonts w:cs="Times New Roman"/>
          <w:szCs w:val="24"/>
        </w:rPr>
        <w:t>trebuie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să</w:t>
      </w:r>
      <w:proofErr w:type="spellEnd"/>
      <w:r w:rsidRPr="005F2010">
        <w:rPr>
          <w:rFonts w:cs="Times New Roman"/>
          <w:szCs w:val="24"/>
        </w:rPr>
        <w:t xml:space="preserve"> le </w:t>
      </w:r>
      <w:proofErr w:type="spellStart"/>
      <w:r w:rsidRPr="005F2010">
        <w:rPr>
          <w:rFonts w:cs="Times New Roman"/>
          <w:szCs w:val="24"/>
        </w:rPr>
        <w:t>depășească</w:t>
      </w:r>
      <w:proofErr w:type="spellEnd"/>
      <w:r w:rsidRPr="005F2010">
        <w:rPr>
          <w:rFonts w:cs="Times New Roman"/>
          <w:szCs w:val="24"/>
        </w:rPr>
        <w:t>.</w:t>
      </w:r>
    </w:p>
    <w:p w14:paraId="7C93BF50" w14:textId="08E6E658" w:rsidR="005F2010" w:rsidRPr="005F2010" w:rsidRDefault="005F2010" w:rsidP="005F2010">
      <w:pPr>
        <w:rPr>
          <w:rFonts w:cs="Times New Roman"/>
          <w:szCs w:val="24"/>
        </w:rPr>
      </w:pPr>
      <w:r w:rsidRPr="005F2010">
        <w:rPr>
          <w:rFonts w:cs="Times New Roman"/>
          <w:szCs w:val="24"/>
        </w:rPr>
        <w:t xml:space="preserve">Cea de-a </w:t>
      </w:r>
      <w:proofErr w:type="spellStart"/>
      <w:r w:rsidRPr="005F2010">
        <w:rPr>
          <w:rFonts w:cs="Times New Roman"/>
          <w:szCs w:val="24"/>
        </w:rPr>
        <w:t>doua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etapă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proiectarea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arhitecturală</w:t>
      </w:r>
      <w:proofErr w:type="spellEnd"/>
      <w:r w:rsidRPr="005F2010">
        <w:rPr>
          <w:rFonts w:cs="Times New Roman"/>
          <w:szCs w:val="24"/>
        </w:rPr>
        <w:t xml:space="preserve">, s-a </w:t>
      </w:r>
      <w:proofErr w:type="spellStart"/>
      <w:r w:rsidRPr="005F2010">
        <w:rPr>
          <w:rFonts w:cs="Times New Roman"/>
          <w:szCs w:val="24"/>
        </w:rPr>
        <w:t>concentrat</w:t>
      </w:r>
      <w:proofErr w:type="spellEnd"/>
      <w:r w:rsidRPr="005F2010">
        <w:rPr>
          <w:rFonts w:cs="Times New Roman"/>
          <w:szCs w:val="24"/>
        </w:rPr>
        <w:t xml:space="preserve"> pe </w:t>
      </w:r>
      <w:proofErr w:type="spellStart"/>
      <w:r w:rsidRPr="005F2010">
        <w:rPr>
          <w:rFonts w:cs="Times New Roman"/>
          <w:szCs w:val="24"/>
        </w:rPr>
        <w:t>definirea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structurii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sistemului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prin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utilizarea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modelelor</w:t>
      </w:r>
      <w:proofErr w:type="spellEnd"/>
      <w:r w:rsidRPr="005F2010">
        <w:rPr>
          <w:rFonts w:cs="Times New Roman"/>
          <w:szCs w:val="24"/>
        </w:rPr>
        <w:t xml:space="preserve"> de design (Design Patterns). </w:t>
      </w:r>
      <w:proofErr w:type="spellStart"/>
      <w:r w:rsidRPr="005F2010">
        <w:rPr>
          <w:rFonts w:cs="Times New Roman"/>
          <w:szCs w:val="24"/>
        </w:rPr>
        <w:t>Utilizarea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modelului</w:t>
      </w:r>
      <w:proofErr w:type="spellEnd"/>
      <w:r w:rsidRPr="005F2010">
        <w:rPr>
          <w:rFonts w:cs="Times New Roman"/>
          <w:szCs w:val="24"/>
        </w:rPr>
        <w:t xml:space="preserve"> Singleton </w:t>
      </w:r>
      <w:proofErr w:type="spellStart"/>
      <w:r w:rsidRPr="005F2010">
        <w:rPr>
          <w:rFonts w:cs="Times New Roman"/>
          <w:szCs w:val="24"/>
        </w:rPr>
        <w:t>pentru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clasa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principală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gramStart"/>
      <w:r w:rsidRPr="005F2010">
        <w:rPr>
          <w:rFonts w:cs="Times New Roman"/>
          <w:szCs w:val="24"/>
        </w:rPr>
        <w:t>a</w:t>
      </w:r>
      <w:proofErr w:type="gram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aplicației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gramStart"/>
      <w:r w:rsidRPr="005F2010">
        <w:rPr>
          <w:rFonts w:cs="Times New Roman"/>
          <w:szCs w:val="24"/>
        </w:rPr>
        <w:t>a</w:t>
      </w:r>
      <w:proofErr w:type="gram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asigurat</w:t>
      </w:r>
      <w:proofErr w:type="spellEnd"/>
      <w:r w:rsidRPr="005F2010">
        <w:rPr>
          <w:rFonts w:cs="Times New Roman"/>
          <w:szCs w:val="24"/>
        </w:rPr>
        <w:t xml:space="preserve"> un control </w:t>
      </w:r>
      <w:proofErr w:type="spellStart"/>
      <w:r w:rsidRPr="005F2010">
        <w:rPr>
          <w:rFonts w:cs="Times New Roman"/>
          <w:szCs w:val="24"/>
        </w:rPr>
        <w:t>centralizat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asupra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resurselor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în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timp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ce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modelul</w:t>
      </w:r>
      <w:proofErr w:type="spellEnd"/>
      <w:r w:rsidRPr="005F2010">
        <w:rPr>
          <w:rFonts w:cs="Times New Roman"/>
          <w:szCs w:val="24"/>
        </w:rPr>
        <w:t xml:space="preserve"> Interface (</w:t>
      </w:r>
      <w:proofErr w:type="spellStart"/>
      <w:r w:rsidRPr="005F2010">
        <w:rPr>
          <w:rFonts w:cs="Times New Roman"/>
          <w:szCs w:val="24"/>
        </w:rPr>
        <w:t>prin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IGenerator</w:t>
      </w:r>
      <w:proofErr w:type="spellEnd"/>
      <w:r w:rsidRPr="005F2010">
        <w:rPr>
          <w:rFonts w:cs="Times New Roman"/>
          <w:szCs w:val="24"/>
        </w:rPr>
        <w:t xml:space="preserve">) a </w:t>
      </w:r>
      <w:proofErr w:type="spellStart"/>
      <w:r w:rsidRPr="005F2010">
        <w:rPr>
          <w:rFonts w:cs="Times New Roman"/>
          <w:szCs w:val="24"/>
        </w:rPr>
        <w:t>fost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pilonul</w:t>
      </w:r>
      <w:proofErr w:type="spellEnd"/>
      <w:r w:rsidRPr="005F2010">
        <w:rPr>
          <w:rFonts w:cs="Times New Roman"/>
          <w:szCs w:val="24"/>
        </w:rPr>
        <w:t xml:space="preserve"> central </w:t>
      </w:r>
      <w:proofErr w:type="spellStart"/>
      <w:r w:rsidRPr="005F2010">
        <w:rPr>
          <w:rFonts w:cs="Times New Roman"/>
          <w:szCs w:val="24"/>
        </w:rPr>
        <w:t>în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realizarea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extensibilității</w:t>
      </w:r>
      <w:proofErr w:type="spellEnd"/>
      <w:r w:rsidRPr="005F2010">
        <w:rPr>
          <w:rFonts w:cs="Times New Roman"/>
          <w:szCs w:val="24"/>
        </w:rPr>
        <w:t xml:space="preserve">. De </w:t>
      </w:r>
      <w:proofErr w:type="spellStart"/>
      <w:r w:rsidRPr="005F2010">
        <w:rPr>
          <w:rFonts w:cs="Times New Roman"/>
          <w:szCs w:val="24"/>
        </w:rPr>
        <w:t>asemenea</w:t>
      </w:r>
      <w:proofErr w:type="spellEnd"/>
      <w:r w:rsidRPr="005F2010">
        <w:rPr>
          <w:rFonts w:cs="Times New Roman"/>
          <w:szCs w:val="24"/>
        </w:rPr>
        <w:t xml:space="preserve">, a </w:t>
      </w:r>
      <w:proofErr w:type="spellStart"/>
      <w:r w:rsidRPr="005F2010">
        <w:rPr>
          <w:rFonts w:cs="Times New Roman"/>
          <w:szCs w:val="24"/>
        </w:rPr>
        <w:t>fost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proiectat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modelul</w:t>
      </w:r>
      <w:proofErr w:type="spellEnd"/>
      <w:r w:rsidRPr="005F2010">
        <w:rPr>
          <w:rFonts w:cs="Times New Roman"/>
          <w:szCs w:val="24"/>
        </w:rPr>
        <w:t xml:space="preserve"> de date </w:t>
      </w:r>
      <w:proofErr w:type="spellStart"/>
      <w:r w:rsidRPr="005F2010">
        <w:rPr>
          <w:rFonts w:cs="Times New Roman"/>
          <w:szCs w:val="24"/>
        </w:rPr>
        <w:t>pentru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graful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lastRenderedPageBreak/>
        <w:t>noduri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asigurând</w:t>
      </w:r>
      <w:proofErr w:type="spellEnd"/>
      <w:r w:rsidRPr="005F2010">
        <w:rPr>
          <w:rFonts w:cs="Times New Roman"/>
          <w:szCs w:val="24"/>
        </w:rPr>
        <w:t xml:space="preserve"> un flux de date </w:t>
      </w:r>
      <w:proofErr w:type="spellStart"/>
      <w:r w:rsidRPr="005F2010">
        <w:rPr>
          <w:rFonts w:cs="Times New Roman"/>
          <w:szCs w:val="24"/>
        </w:rPr>
        <w:t>bidirecțional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un </w:t>
      </w:r>
      <w:proofErr w:type="spellStart"/>
      <w:r w:rsidRPr="005F2010">
        <w:rPr>
          <w:rFonts w:cs="Times New Roman"/>
          <w:szCs w:val="24"/>
        </w:rPr>
        <w:t>sistem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gestiune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dependențelor</w:t>
      </w:r>
      <w:proofErr w:type="spellEnd"/>
      <w:r w:rsidRPr="005F2010">
        <w:rPr>
          <w:rFonts w:cs="Times New Roman"/>
          <w:szCs w:val="24"/>
        </w:rPr>
        <w:t xml:space="preserve"> care </w:t>
      </w:r>
      <w:proofErr w:type="spellStart"/>
      <w:r w:rsidRPr="005F2010">
        <w:rPr>
          <w:rFonts w:cs="Times New Roman"/>
          <w:szCs w:val="24"/>
        </w:rPr>
        <w:t>să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permită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recalcularea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eficientă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scenei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doar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atunci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când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intervin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modificări</w:t>
      </w:r>
      <w:proofErr w:type="spellEnd"/>
      <w:r w:rsidRPr="005F2010">
        <w:rPr>
          <w:rFonts w:cs="Times New Roman"/>
          <w:szCs w:val="24"/>
        </w:rPr>
        <w:t>.</w:t>
      </w:r>
    </w:p>
    <w:p w14:paraId="0E4F92DC" w14:textId="1D1F7950" w:rsidR="005F2010" w:rsidRPr="005F2010" w:rsidRDefault="005F2010" w:rsidP="005F2010">
      <w:pPr>
        <w:rPr>
          <w:rFonts w:cs="Times New Roman"/>
          <w:szCs w:val="24"/>
        </w:rPr>
      </w:pPr>
      <w:r w:rsidRPr="005F2010">
        <w:rPr>
          <w:rFonts w:cs="Times New Roman"/>
          <w:szCs w:val="24"/>
        </w:rPr>
        <w:t xml:space="preserve">Etapa de </w:t>
      </w:r>
      <w:proofErr w:type="spellStart"/>
      <w:r w:rsidRPr="005F2010">
        <w:rPr>
          <w:rFonts w:cs="Times New Roman"/>
          <w:szCs w:val="24"/>
        </w:rPr>
        <w:t>implementare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în</w:t>
      </w:r>
      <w:proofErr w:type="spellEnd"/>
      <w:r w:rsidRPr="005F2010">
        <w:rPr>
          <w:rFonts w:cs="Times New Roman"/>
          <w:szCs w:val="24"/>
        </w:rPr>
        <w:t xml:space="preserve"> C++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OpenGL a </w:t>
      </w:r>
      <w:proofErr w:type="spellStart"/>
      <w:r w:rsidRPr="005F2010">
        <w:rPr>
          <w:rFonts w:cs="Times New Roman"/>
          <w:szCs w:val="24"/>
        </w:rPr>
        <w:t>reprezentat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faza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construcție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propriu-zisă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motorului</w:t>
      </w:r>
      <w:proofErr w:type="spellEnd"/>
      <w:r w:rsidRPr="005F2010">
        <w:rPr>
          <w:rFonts w:cs="Times New Roman"/>
          <w:szCs w:val="24"/>
        </w:rPr>
        <w:t xml:space="preserve">. S-a pus accent pe </w:t>
      </w:r>
      <w:proofErr w:type="spellStart"/>
      <w:r w:rsidRPr="005F2010">
        <w:rPr>
          <w:rFonts w:cs="Times New Roman"/>
          <w:szCs w:val="24"/>
        </w:rPr>
        <w:t>performanță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pe </w:t>
      </w:r>
      <w:proofErr w:type="spellStart"/>
      <w:r w:rsidRPr="005F2010">
        <w:rPr>
          <w:rFonts w:cs="Times New Roman"/>
          <w:szCs w:val="24"/>
        </w:rPr>
        <w:t>controlul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memoriei</w:t>
      </w:r>
      <w:proofErr w:type="spellEnd"/>
      <w:r w:rsidRPr="005F2010">
        <w:rPr>
          <w:rFonts w:cs="Times New Roman"/>
          <w:szCs w:val="24"/>
        </w:rPr>
        <w:t xml:space="preserve"> la </w:t>
      </w:r>
      <w:proofErr w:type="spellStart"/>
      <w:r w:rsidRPr="005F2010">
        <w:rPr>
          <w:rFonts w:cs="Times New Roman"/>
          <w:szCs w:val="24"/>
        </w:rPr>
        <w:t>nivel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scăzut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alegând</w:t>
      </w:r>
      <w:proofErr w:type="spellEnd"/>
      <w:r w:rsidRPr="005F2010">
        <w:rPr>
          <w:rFonts w:cs="Times New Roman"/>
          <w:szCs w:val="24"/>
        </w:rPr>
        <w:t xml:space="preserve"> C++ ca </w:t>
      </w:r>
      <w:proofErr w:type="spellStart"/>
      <w:r w:rsidRPr="005F2010">
        <w:rPr>
          <w:rFonts w:cs="Times New Roman"/>
          <w:szCs w:val="24"/>
        </w:rPr>
        <w:t>limbaj</w:t>
      </w:r>
      <w:proofErr w:type="spellEnd"/>
      <w:r w:rsidRPr="005F2010">
        <w:rPr>
          <w:rFonts w:cs="Times New Roman"/>
          <w:szCs w:val="24"/>
        </w:rPr>
        <w:t xml:space="preserve"> principal. </w:t>
      </w:r>
      <w:proofErr w:type="spellStart"/>
      <w:r w:rsidRPr="005F2010">
        <w:rPr>
          <w:rFonts w:cs="Times New Roman"/>
          <w:szCs w:val="24"/>
        </w:rPr>
        <w:t>Integrarea</w:t>
      </w:r>
      <w:proofErr w:type="spellEnd"/>
      <w:r w:rsidRPr="005F2010">
        <w:rPr>
          <w:rFonts w:cs="Times New Roman"/>
          <w:szCs w:val="24"/>
        </w:rPr>
        <w:t xml:space="preserve"> API-</w:t>
      </w:r>
      <w:proofErr w:type="spellStart"/>
      <w:r w:rsidRPr="005F2010">
        <w:rPr>
          <w:rFonts w:cs="Times New Roman"/>
          <w:szCs w:val="24"/>
        </w:rPr>
        <w:t>ului</w:t>
      </w:r>
      <w:proofErr w:type="spellEnd"/>
      <w:r w:rsidRPr="005F2010">
        <w:rPr>
          <w:rFonts w:cs="Times New Roman"/>
          <w:szCs w:val="24"/>
        </w:rPr>
        <w:t xml:space="preserve"> OpenGL a </w:t>
      </w:r>
      <w:proofErr w:type="spellStart"/>
      <w:r w:rsidRPr="005F2010">
        <w:rPr>
          <w:rFonts w:cs="Times New Roman"/>
          <w:szCs w:val="24"/>
        </w:rPr>
        <w:t>fost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realizată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pentru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permite</w:t>
      </w:r>
      <w:proofErr w:type="spellEnd"/>
      <w:r w:rsidRPr="005F2010">
        <w:rPr>
          <w:rFonts w:cs="Times New Roman"/>
          <w:szCs w:val="24"/>
        </w:rPr>
        <w:t xml:space="preserve"> o </w:t>
      </w:r>
      <w:proofErr w:type="spellStart"/>
      <w:r w:rsidRPr="005F2010">
        <w:rPr>
          <w:rFonts w:cs="Times New Roman"/>
          <w:szCs w:val="24"/>
        </w:rPr>
        <w:t>randare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flexibilă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implementând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technici</w:t>
      </w:r>
      <w:proofErr w:type="spellEnd"/>
      <w:r w:rsidRPr="005F2010">
        <w:rPr>
          <w:rFonts w:cs="Times New Roman"/>
          <w:szCs w:val="24"/>
        </w:rPr>
        <w:t xml:space="preserve"> de shadow mapping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framebuffer objects </w:t>
      </w:r>
      <w:proofErr w:type="spellStart"/>
      <w:r w:rsidRPr="005F2010">
        <w:rPr>
          <w:rFonts w:cs="Times New Roman"/>
          <w:szCs w:val="24"/>
        </w:rPr>
        <w:t>pentru</w:t>
      </w:r>
      <w:proofErr w:type="spellEnd"/>
      <w:r w:rsidRPr="005F2010">
        <w:rPr>
          <w:rFonts w:cs="Times New Roman"/>
          <w:szCs w:val="24"/>
        </w:rPr>
        <w:t xml:space="preserve"> viewport-ul </w:t>
      </w:r>
      <w:proofErr w:type="spellStart"/>
      <w:r w:rsidRPr="005F2010">
        <w:rPr>
          <w:rFonts w:cs="Times New Roman"/>
          <w:szCs w:val="24"/>
        </w:rPr>
        <w:t>editorului</w:t>
      </w:r>
      <w:proofErr w:type="spellEnd"/>
      <w:r w:rsidRPr="005F2010">
        <w:rPr>
          <w:rFonts w:cs="Times New Roman"/>
          <w:szCs w:val="24"/>
        </w:rPr>
        <w:t xml:space="preserve">. </w:t>
      </w:r>
      <w:proofErr w:type="spellStart"/>
      <w:r w:rsidRPr="005F2010">
        <w:rPr>
          <w:rFonts w:cs="Times New Roman"/>
          <w:szCs w:val="24"/>
        </w:rPr>
        <w:t>În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această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fază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interfața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grafică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dezvoltată</w:t>
      </w:r>
      <w:proofErr w:type="spellEnd"/>
      <w:r w:rsidRPr="005F2010">
        <w:rPr>
          <w:rFonts w:cs="Times New Roman"/>
          <w:szCs w:val="24"/>
        </w:rPr>
        <w:t xml:space="preserve"> cu Dear </w:t>
      </w:r>
      <w:proofErr w:type="spellStart"/>
      <w:r w:rsidRPr="005F2010">
        <w:rPr>
          <w:rFonts w:cs="Times New Roman"/>
          <w:szCs w:val="24"/>
        </w:rPr>
        <w:t>ImGui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fost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strâns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legată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logica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generare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asigurând</w:t>
      </w:r>
      <w:proofErr w:type="spellEnd"/>
      <w:r w:rsidRPr="005F2010">
        <w:rPr>
          <w:rFonts w:cs="Times New Roman"/>
          <w:szCs w:val="24"/>
        </w:rPr>
        <w:t xml:space="preserve"> o </w:t>
      </w:r>
      <w:proofErr w:type="spellStart"/>
      <w:r w:rsidRPr="005F2010">
        <w:rPr>
          <w:rFonts w:cs="Times New Roman"/>
          <w:szCs w:val="24"/>
        </w:rPr>
        <w:t>experiență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utilizator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fluidă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o </w:t>
      </w:r>
      <w:proofErr w:type="spellStart"/>
      <w:r w:rsidRPr="005F2010">
        <w:rPr>
          <w:rFonts w:cs="Times New Roman"/>
          <w:szCs w:val="24"/>
        </w:rPr>
        <w:t>vizualizare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imediată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rezultatelor</w:t>
      </w:r>
      <w:proofErr w:type="spellEnd"/>
      <w:r w:rsidRPr="005F2010">
        <w:rPr>
          <w:rFonts w:cs="Times New Roman"/>
          <w:szCs w:val="24"/>
        </w:rPr>
        <w:t>.</w:t>
      </w:r>
    </w:p>
    <w:p w14:paraId="03018333" w14:textId="77777777" w:rsidR="005F2010" w:rsidRPr="005F2010" w:rsidRDefault="005F2010" w:rsidP="005F2010">
      <w:pPr>
        <w:rPr>
          <w:rFonts w:cs="Times New Roman"/>
          <w:b/>
          <w:bCs/>
          <w:szCs w:val="24"/>
        </w:rPr>
      </w:pPr>
      <w:r w:rsidRPr="005F2010">
        <w:rPr>
          <w:rFonts w:cs="Times New Roman"/>
          <w:szCs w:val="24"/>
        </w:rPr>
        <w:t xml:space="preserve">Ultima </w:t>
      </w:r>
      <w:proofErr w:type="spellStart"/>
      <w:r w:rsidRPr="005F2010">
        <w:rPr>
          <w:rFonts w:cs="Times New Roman"/>
          <w:szCs w:val="24"/>
        </w:rPr>
        <w:t>etapă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metodologiei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fost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validarea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prin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testare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iterație</w:t>
      </w:r>
      <w:proofErr w:type="spellEnd"/>
      <w:r w:rsidRPr="005F2010">
        <w:rPr>
          <w:rFonts w:cs="Times New Roman"/>
          <w:szCs w:val="24"/>
        </w:rPr>
        <w:t xml:space="preserve">. </w:t>
      </w:r>
      <w:proofErr w:type="spellStart"/>
      <w:r w:rsidRPr="005F2010">
        <w:rPr>
          <w:rFonts w:cs="Times New Roman"/>
          <w:szCs w:val="24"/>
        </w:rPr>
        <w:t>Sistemul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fost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supus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unor</w:t>
      </w:r>
      <w:proofErr w:type="spellEnd"/>
      <w:r w:rsidRPr="005F2010">
        <w:rPr>
          <w:rFonts w:cs="Times New Roman"/>
          <w:szCs w:val="24"/>
        </w:rPr>
        <w:t xml:space="preserve"> teste de </w:t>
      </w:r>
      <w:proofErr w:type="spellStart"/>
      <w:r w:rsidRPr="005F2010">
        <w:rPr>
          <w:rFonts w:cs="Times New Roman"/>
          <w:szCs w:val="24"/>
        </w:rPr>
        <w:t>stres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pentru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gramStart"/>
      <w:r w:rsidRPr="005F2010">
        <w:rPr>
          <w:rFonts w:cs="Times New Roman"/>
          <w:szCs w:val="24"/>
        </w:rPr>
        <w:t>a</w:t>
      </w:r>
      <w:proofErr w:type="gram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evalua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stabilitatea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în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cazul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grafurilor</w:t>
      </w:r>
      <w:proofErr w:type="spellEnd"/>
      <w:r w:rsidRPr="005F2010">
        <w:rPr>
          <w:rFonts w:cs="Times New Roman"/>
          <w:szCs w:val="24"/>
        </w:rPr>
        <w:t xml:space="preserve"> de </w:t>
      </w:r>
      <w:proofErr w:type="spellStart"/>
      <w:r w:rsidRPr="005F2010">
        <w:rPr>
          <w:rFonts w:cs="Times New Roman"/>
          <w:szCs w:val="24"/>
        </w:rPr>
        <w:t>noduri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complexe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performanța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randării</w:t>
      </w:r>
      <w:proofErr w:type="spellEnd"/>
      <w:r w:rsidRPr="005F2010">
        <w:rPr>
          <w:rFonts w:cs="Times New Roman"/>
          <w:szCs w:val="24"/>
        </w:rPr>
        <w:t xml:space="preserve"> cu un </w:t>
      </w:r>
      <w:proofErr w:type="spellStart"/>
      <w:r w:rsidRPr="005F2010">
        <w:rPr>
          <w:rFonts w:cs="Times New Roman"/>
          <w:szCs w:val="24"/>
        </w:rPr>
        <w:t>număr</w:t>
      </w:r>
      <w:proofErr w:type="spellEnd"/>
      <w:r w:rsidRPr="005F2010">
        <w:rPr>
          <w:rFonts w:cs="Times New Roman"/>
          <w:szCs w:val="24"/>
        </w:rPr>
        <w:t xml:space="preserve"> mare de </w:t>
      </w:r>
      <w:proofErr w:type="spellStart"/>
      <w:r w:rsidRPr="005F2010">
        <w:rPr>
          <w:rFonts w:cs="Times New Roman"/>
          <w:szCs w:val="24"/>
        </w:rPr>
        <w:t>poligoane</w:t>
      </w:r>
      <w:proofErr w:type="spellEnd"/>
      <w:r w:rsidRPr="005F2010">
        <w:rPr>
          <w:rFonts w:cs="Times New Roman"/>
          <w:szCs w:val="24"/>
        </w:rPr>
        <w:t xml:space="preserve">. </w:t>
      </w:r>
      <w:proofErr w:type="spellStart"/>
      <w:r w:rsidRPr="005F2010">
        <w:rPr>
          <w:rFonts w:cs="Times New Roman"/>
          <w:szCs w:val="24"/>
        </w:rPr>
        <w:t>Validarea</w:t>
      </w:r>
      <w:proofErr w:type="spellEnd"/>
      <w:r w:rsidRPr="005F2010">
        <w:rPr>
          <w:rFonts w:cs="Times New Roman"/>
          <w:szCs w:val="24"/>
        </w:rPr>
        <w:t xml:space="preserve"> nu a </w:t>
      </w:r>
      <w:proofErr w:type="spellStart"/>
      <w:r w:rsidRPr="005F2010">
        <w:rPr>
          <w:rFonts w:cs="Times New Roman"/>
          <w:szCs w:val="24"/>
        </w:rPr>
        <w:t>fost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doar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tehnică</w:t>
      </w:r>
      <w:proofErr w:type="spellEnd"/>
      <w:r w:rsidRPr="005F2010">
        <w:rPr>
          <w:rFonts w:cs="Times New Roman"/>
          <w:szCs w:val="24"/>
        </w:rPr>
        <w:t xml:space="preserve">, ci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funcțională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prin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crearea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unor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seturi</w:t>
      </w:r>
      <w:proofErr w:type="spellEnd"/>
      <w:r w:rsidRPr="005F2010">
        <w:rPr>
          <w:rFonts w:cs="Times New Roman"/>
          <w:szCs w:val="24"/>
        </w:rPr>
        <w:t xml:space="preserve"> de date demonstrative (</w:t>
      </w:r>
      <w:proofErr w:type="spellStart"/>
      <w:r w:rsidRPr="005F2010">
        <w:rPr>
          <w:rFonts w:cs="Times New Roman"/>
          <w:szCs w:val="24"/>
        </w:rPr>
        <w:t>terenuri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procedurale</w:t>
      </w:r>
      <w:proofErr w:type="spellEnd"/>
      <w:r w:rsidRPr="005F2010">
        <w:rPr>
          <w:rFonts w:cs="Times New Roman"/>
          <w:szCs w:val="24"/>
        </w:rPr>
        <w:t xml:space="preserve">, </w:t>
      </w:r>
      <w:proofErr w:type="spellStart"/>
      <w:r w:rsidRPr="005F2010">
        <w:rPr>
          <w:rFonts w:cs="Times New Roman"/>
          <w:szCs w:val="24"/>
        </w:rPr>
        <w:t>structuri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arhitecturale</w:t>
      </w:r>
      <w:proofErr w:type="spellEnd"/>
      <w:r w:rsidRPr="005F2010">
        <w:rPr>
          <w:rFonts w:cs="Times New Roman"/>
          <w:szCs w:val="24"/>
        </w:rPr>
        <w:t xml:space="preserve">) care </w:t>
      </w:r>
      <w:proofErr w:type="spellStart"/>
      <w:r w:rsidRPr="005F2010">
        <w:rPr>
          <w:rFonts w:cs="Times New Roman"/>
          <w:szCs w:val="24"/>
        </w:rPr>
        <w:t>să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demonstreze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versatilitatea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și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utilitatea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practică</w:t>
      </w:r>
      <w:proofErr w:type="spellEnd"/>
      <w:r w:rsidRPr="005F2010">
        <w:rPr>
          <w:rFonts w:cs="Times New Roman"/>
          <w:szCs w:val="24"/>
        </w:rPr>
        <w:t xml:space="preserve"> a </w:t>
      </w:r>
      <w:proofErr w:type="spellStart"/>
      <w:r w:rsidRPr="005F2010">
        <w:rPr>
          <w:rFonts w:cs="Times New Roman"/>
          <w:szCs w:val="24"/>
        </w:rPr>
        <w:t>motorului</w:t>
      </w:r>
      <w:proofErr w:type="spellEnd"/>
      <w:r w:rsidRPr="005F2010">
        <w:rPr>
          <w:rFonts w:cs="Times New Roman"/>
          <w:szCs w:val="24"/>
        </w:rPr>
        <w:t xml:space="preserve"> RAMY </w:t>
      </w:r>
      <w:proofErr w:type="spellStart"/>
      <w:r w:rsidRPr="005F2010">
        <w:rPr>
          <w:rFonts w:cs="Times New Roman"/>
          <w:szCs w:val="24"/>
        </w:rPr>
        <w:t>pentru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finalul</w:t>
      </w:r>
      <w:proofErr w:type="spellEnd"/>
      <w:r w:rsidRPr="005F2010">
        <w:rPr>
          <w:rFonts w:cs="Times New Roman"/>
          <w:szCs w:val="24"/>
        </w:rPr>
        <w:t xml:space="preserve"> </w:t>
      </w:r>
      <w:proofErr w:type="spellStart"/>
      <w:r w:rsidRPr="005F2010">
        <w:rPr>
          <w:rFonts w:cs="Times New Roman"/>
          <w:szCs w:val="24"/>
        </w:rPr>
        <w:t>cercetării</w:t>
      </w:r>
      <w:proofErr w:type="spellEnd"/>
      <w:r w:rsidRPr="005F2010">
        <w:rPr>
          <w:rFonts w:cs="Times New Roman"/>
          <w:szCs w:val="24"/>
        </w:rPr>
        <w:t>.</w:t>
      </w:r>
    </w:p>
    <w:p w14:paraId="022CE2D7" w14:textId="414EB1A3" w:rsidR="0025049F" w:rsidRPr="007E4EA9" w:rsidRDefault="00724C5A" w:rsidP="005F2010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spellStart"/>
      <w:r w:rsidRPr="007E4EA9">
        <w:rPr>
          <w:rFonts w:ascii="Times New Roman" w:hAnsi="Times New Roman" w:cs="Times New Roman"/>
          <w:sz w:val="24"/>
          <w:szCs w:val="24"/>
        </w:rPr>
        <w:t>Capitolul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Definirea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problemei</w:t>
      </w:r>
      <w:bookmarkEnd w:id="5"/>
      <w:proofErr w:type="spellEnd"/>
    </w:p>
    <w:p w14:paraId="0F0711CC" w14:textId="59B93B61" w:rsidR="0025049F" w:rsidRDefault="00724C5A" w:rsidP="00345740">
      <w:pPr>
        <w:pStyle w:val="Heading2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bookmarkStart w:id="6" w:name="_Toc223888085"/>
      <w:r w:rsidRPr="007E4EA9">
        <w:rPr>
          <w:rFonts w:ascii="Times New Roman" w:hAnsi="Times New Roman" w:cs="Times New Roman"/>
          <w:sz w:val="24"/>
          <w:szCs w:val="24"/>
        </w:rPr>
        <w:t xml:space="preserve">Din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punct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vedere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business</w:t>
      </w:r>
      <w:bookmarkEnd w:id="6"/>
    </w:p>
    <w:p w14:paraId="046C8E17" w14:textId="0BB61471" w:rsidR="00345740" w:rsidRPr="00345740" w:rsidRDefault="00345740" w:rsidP="00345740">
      <w:pPr>
        <w:rPr>
          <w:rFonts w:cs="Times New Roman"/>
          <w:szCs w:val="24"/>
        </w:rPr>
      </w:pPr>
      <w:r w:rsidRPr="00345740">
        <w:rPr>
          <w:rFonts w:cs="Times New Roman"/>
          <w:szCs w:val="24"/>
        </w:rPr>
        <w:t xml:space="preserve">Din </w:t>
      </w:r>
      <w:proofErr w:type="spellStart"/>
      <w:r w:rsidRPr="00345740">
        <w:rPr>
          <w:rFonts w:cs="Times New Roman"/>
          <w:szCs w:val="24"/>
        </w:rPr>
        <w:t>perspectiva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mediului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afaceri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și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gramStart"/>
      <w:r w:rsidRPr="00345740">
        <w:rPr>
          <w:rFonts w:cs="Times New Roman"/>
          <w:szCs w:val="24"/>
        </w:rPr>
        <w:t>a</w:t>
      </w:r>
      <w:proofErr w:type="gram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industriei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profil</w:t>
      </w:r>
      <w:proofErr w:type="spellEnd"/>
      <w:r w:rsidRPr="00345740">
        <w:rPr>
          <w:rFonts w:cs="Times New Roman"/>
          <w:szCs w:val="24"/>
        </w:rPr>
        <w:t xml:space="preserve">, </w:t>
      </w:r>
      <w:proofErr w:type="spellStart"/>
      <w:r w:rsidRPr="00345740">
        <w:rPr>
          <w:rFonts w:cs="Times New Roman"/>
          <w:szCs w:val="24"/>
        </w:rPr>
        <w:t>dezvoltarea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motorului</w:t>
      </w:r>
      <w:proofErr w:type="spellEnd"/>
      <w:r w:rsidRPr="00345740">
        <w:rPr>
          <w:rFonts w:cs="Times New Roman"/>
          <w:szCs w:val="24"/>
        </w:rPr>
        <w:t xml:space="preserve"> RAMY Procedural Engine </w:t>
      </w:r>
      <w:proofErr w:type="spellStart"/>
      <w:r w:rsidRPr="00345740">
        <w:rPr>
          <w:rFonts w:cs="Times New Roman"/>
          <w:szCs w:val="24"/>
        </w:rPr>
        <w:t>răspunde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unei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crize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eficiență</w:t>
      </w:r>
      <w:proofErr w:type="spellEnd"/>
      <w:r w:rsidRPr="00345740">
        <w:rPr>
          <w:rFonts w:cs="Times New Roman"/>
          <w:szCs w:val="24"/>
        </w:rPr>
        <w:t xml:space="preserve"> tot </w:t>
      </w:r>
      <w:proofErr w:type="spellStart"/>
      <w:r w:rsidRPr="00345740">
        <w:rPr>
          <w:rFonts w:cs="Times New Roman"/>
          <w:szCs w:val="24"/>
        </w:rPr>
        <w:t>mai</w:t>
      </w:r>
      <w:proofErr w:type="spellEnd"/>
      <w:r w:rsidRPr="00345740">
        <w:rPr>
          <w:rFonts w:cs="Times New Roman"/>
          <w:szCs w:val="24"/>
        </w:rPr>
        <w:t xml:space="preserve"> accentuate </w:t>
      </w:r>
      <w:proofErr w:type="spellStart"/>
      <w:r w:rsidRPr="00345740">
        <w:rPr>
          <w:rFonts w:cs="Times New Roman"/>
          <w:szCs w:val="24"/>
        </w:rPr>
        <w:t>în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procesele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producție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digitală</w:t>
      </w:r>
      <w:proofErr w:type="spellEnd"/>
      <w:r w:rsidRPr="00345740">
        <w:rPr>
          <w:rFonts w:cs="Times New Roman"/>
          <w:szCs w:val="24"/>
        </w:rPr>
        <w:t xml:space="preserve">. </w:t>
      </w:r>
      <w:proofErr w:type="spellStart"/>
      <w:r w:rsidRPr="00345740">
        <w:rPr>
          <w:rFonts w:cs="Times New Roman"/>
          <w:szCs w:val="24"/>
        </w:rPr>
        <w:t>Publicul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țintă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este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reprezentat</w:t>
      </w:r>
      <w:proofErr w:type="spellEnd"/>
      <w:r w:rsidRPr="00345740">
        <w:rPr>
          <w:rFonts w:cs="Times New Roman"/>
          <w:szCs w:val="24"/>
        </w:rPr>
        <w:t xml:space="preserve"> de un </w:t>
      </w:r>
      <w:proofErr w:type="spellStart"/>
      <w:r w:rsidRPr="00345740">
        <w:rPr>
          <w:rFonts w:cs="Times New Roman"/>
          <w:szCs w:val="24"/>
        </w:rPr>
        <w:t>spectru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larg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profesioniști</w:t>
      </w:r>
      <w:proofErr w:type="spellEnd"/>
      <w:r w:rsidRPr="00345740">
        <w:rPr>
          <w:rFonts w:cs="Times New Roman"/>
          <w:szCs w:val="24"/>
        </w:rPr>
        <w:t xml:space="preserve"> care </w:t>
      </w:r>
      <w:proofErr w:type="spellStart"/>
      <w:r w:rsidRPr="00345740">
        <w:rPr>
          <w:rFonts w:cs="Times New Roman"/>
          <w:szCs w:val="24"/>
        </w:rPr>
        <w:t>utilizează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în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prezent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platforme</w:t>
      </w:r>
      <w:proofErr w:type="spellEnd"/>
      <w:r w:rsidRPr="00345740">
        <w:rPr>
          <w:rFonts w:cs="Times New Roman"/>
          <w:szCs w:val="24"/>
        </w:rPr>
        <w:t xml:space="preserve"> precum Blender, Unity </w:t>
      </w:r>
      <w:proofErr w:type="spellStart"/>
      <w:r w:rsidRPr="00345740">
        <w:rPr>
          <w:rFonts w:cs="Times New Roman"/>
          <w:szCs w:val="24"/>
        </w:rPr>
        <w:t>sau</w:t>
      </w:r>
      <w:proofErr w:type="spellEnd"/>
      <w:r w:rsidRPr="00345740">
        <w:rPr>
          <w:rFonts w:cs="Times New Roman"/>
          <w:szCs w:val="24"/>
        </w:rPr>
        <w:t xml:space="preserve"> Unreal Engine, </w:t>
      </w:r>
      <w:proofErr w:type="spellStart"/>
      <w:r w:rsidRPr="00345740">
        <w:rPr>
          <w:rFonts w:cs="Times New Roman"/>
          <w:szCs w:val="24"/>
        </w:rPr>
        <w:t>incluzând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dezvoltatori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jocuri</w:t>
      </w:r>
      <w:proofErr w:type="spellEnd"/>
      <w:r w:rsidRPr="00345740">
        <w:rPr>
          <w:rFonts w:cs="Times New Roman"/>
          <w:szCs w:val="24"/>
        </w:rPr>
        <w:t xml:space="preserve">, </w:t>
      </w:r>
      <w:proofErr w:type="spellStart"/>
      <w:r w:rsidRPr="00345740">
        <w:rPr>
          <w:rFonts w:cs="Times New Roman"/>
          <w:szCs w:val="24"/>
        </w:rPr>
        <w:t>artiști</w:t>
      </w:r>
      <w:proofErr w:type="spellEnd"/>
      <w:r w:rsidRPr="00345740">
        <w:rPr>
          <w:rFonts w:cs="Times New Roman"/>
          <w:szCs w:val="24"/>
        </w:rPr>
        <w:t xml:space="preserve"> 3D </w:t>
      </w:r>
      <w:proofErr w:type="spellStart"/>
      <w:r w:rsidRPr="00345740">
        <w:rPr>
          <w:rFonts w:cs="Times New Roman"/>
          <w:szCs w:val="24"/>
        </w:rPr>
        <w:t>și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designeri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mediu</w:t>
      </w:r>
      <w:proofErr w:type="spellEnd"/>
      <w:r w:rsidRPr="00345740">
        <w:rPr>
          <w:rFonts w:cs="Times New Roman"/>
          <w:szCs w:val="24"/>
        </w:rPr>
        <w:t xml:space="preserve">. </w:t>
      </w:r>
      <w:proofErr w:type="spellStart"/>
      <w:r w:rsidRPr="00345740">
        <w:rPr>
          <w:rFonts w:cs="Times New Roman"/>
          <w:szCs w:val="24"/>
        </w:rPr>
        <w:t>În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contextul</w:t>
      </w:r>
      <w:proofErr w:type="spellEnd"/>
      <w:r w:rsidRPr="00345740">
        <w:rPr>
          <w:rFonts w:cs="Times New Roman"/>
          <w:szCs w:val="24"/>
        </w:rPr>
        <w:t xml:space="preserve"> actual, </w:t>
      </w:r>
      <w:proofErr w:type="spellStart"/>
      <w:r w:rsidRPr="00345740">
        <w:rPr>
          <w:rFonts w:cs="Times New Roman"/>
          <w:szCs w:val="24"/>
        </w:rPr>
        <w:t>cererea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pentru</w:t>
      </w:r>
      <w:proofErr w:type="spellEnd"/>
      <w:r w:rsidRPr="00345740">
        <w:rPr>
          <w:rFonts w:cs="Times New Roman"/>
          <w:szCs w:val="24"/>
        </w:rPr>
        <w:t xml:space="preserve"> active 3D de </w:t>
      </w:r>
      <w:proofErr w:type="spellStart"/>
      <w:r w:rsidRPr="00345740">
        <w:rPr>
          <w:rFonts w:cs="Times New Roman"/>
          <w:szCs w:val="24"/>
        </w:rPr>
        <w:t>înaltă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complexitate</w:t>
      </w:r>
      <w:proofErr w:type="spellEnd"/>
      <w:r w:rsidRPr="00345740">
        <w:rPr>
          <w:rFonts w:cs="Times New Roman"/>
          <w:szCs w:val="24"/>
        </w:rPr>
        <w:t xml:space="preserve"> a </w:t>
      </w:r>
      <w:proofErr w:type="spellStart"/>
      <w:r w:rsidRPr="00345740">
        <w:rPr>
          <w:rFonts w:cs="Times New Roman"/>
          <w:szCs w:val="24"/>
        </w:rPr>
        <w:t>crescut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exponențial</w:t>
      </w:r>
      <w:proofErr w:type="spellEnd"/>
      <w:r w:rsidRPr="00345740">
        <w:rPr>
          <w:rFonts w:cs="Times New Roman"/>
          <w:szCs w:val="24"/>
        </w:rPr>
        <w:t xml:space="preserve">, </w:t>
      </w:r>
      <w:proofErr w:type="spellStart"/>
      <w:r w:rsidRPr="00345740">
        <w:rPr>
          <w:rFonts w:cs="Times New Roman"/>
          <w:szCs w:val="24"/>
        </w:rPr>
        <w:t>însă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instrumentele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existente</w:t>
      </w:r>
      <w:proofErr w:type="spellEnd"/>
      <w:r w:rsidRPr="00345740">
        <w:rPr>
          <w:rFonts w:cs="Times New Roman"/>
          <w:szCs w:val="24"/>
        </w:rPr>
        <w:t xml:space="preserve"> pe </w:t>
      </w:r>
      <w:proofErr w:type="spellStart"/>
      <w:r w:rsidRPr="00345740">
        <w:rPr>
          <w:rFonts w:cs="Times New Roman"/>
          <w:szCs w:val="24"/>
        </w:rPr>
        <w:t>piață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prezintă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bariere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semnificative</w:t>
      </w:r>
      <w:proofErr w:type="spellEnd"/>
      <w:r w:rsidRPr="00345740">
        <w:rPr>
          <w:rFonts w:cs="Times New Roman"/>
          <w:szCs w:val="24"/>
        </w:rPr>
        <w:t xml:space="preserve">. Multe </w:t>
      </w:r>
      <w:proofErr w:type="spellStart"/>
      <w:r w:rsidRPr="00345740">
        <w:rPr>
          <w:rFonts w:cs="Times New Roman"/>
          <w:szCs w:val="24"/>
        </w:rPr>
        <w:t>dintre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soluțiile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profesionale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curente</w:t>
      </w:r>
      <w:proofErr w:type="spellEnd"/>
      <w:r w:rsidRPr="00345740">
        <w:rPr>
          <w:rFonts w:cs="Times New Roman"/>
          <w:szCs w:val="24"/>
        </w:rPr>
        <w:t xml:space="preserve">, cum </w:t>
      </w:r>
      <w:proofErr w:type="spellStart"/>
      <w:r w:rsidRPr="00345740">
        <w:rPr>
          <w:rFonts w:cs="Times New Roman"/>
          <w:szCs w:val="24"/>
        </w:rPr>
        <w:t>este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și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cazul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generatorului</w:t>
      </w:r>
      <w:proofErr w:type="spellEnd"/>
      <w:r w:rsidRPr="00345740">
        <w:rPr>
          <w:rFonts w:cs="Times New Roman"/>
          <w:szCs w:val="24"/>
        </w:rPr>
        <w:t xml:space="preserve"> Gaia, sunt </w:t>
      </w:r>
      <w:proofErr w:type="spellStart"/>
      <w:r w:rsidRPr="00345740">
        <w:rPr>
          <w:rFonts w:cs="Times New Roman"/>
          <w:szCs w:val="24"/>
        </w:rPr>
        <w:t>caracterizate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costuri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licențiere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ridicate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și</w:t>
      </w:r>
      <w:proofErr w:type="spellEnd"/>
      <w:r w:rsidRPr="00345740">
        <w:rPr>
          <w:rFonts w:cs="Times New Roman"/>
          <w:szCs w:val="24"/>
        </w:rPr>
        <w:t xml:space="preserve"> de o </w:t>
      </w:r>
      <w:proofErr w:type="spellStart"/>
      <w:r w:rsidRPr="00345740">
        <w:rPr>
          <w:rFonts w:cs="Times New Roman"/>
          <w:szCs w:val="24"/>
        </w:rPr>
        <w:t>specializare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excesivă</w:t>
      </w:r>
      <w:proofErr w:type="spellEnd"/>
      <w:r w:rsidRPr="00345740">
        <w:rPr>
          <w:rFonts w:cs="Times New Roman"/>
          <w:szCs w:val="24"/>
        </w:rPr>
        <w:t xml:space="preserve"> pe </w:t>
      </w:r>
      <w:proofErr w:type="spellStart"/>
      <w:r w:rsidRPr="00345740">
        <w:rPr>
          <w:rFonts w:cs="Times New Roman"/>
          <w:szCs w:val="24"/>
        </w:rPr>
        <w:t>nișe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înguste</w:t>
      </w:r>
      <w:proofErr w:type="spellEnd"/>
      <w:r w:rsidRPr="00345740">
        <w:rPr>
          <w:rFonts w:cs="Times New Roman"/>
          <w:szCs w:val="24"/>
        </w:rPr>
        <w:t xml:space="preserve"> (precum </w:t>
      </w:r>
      <w:proofErr w:type="spellStart"/>
      <w:r w:rsidRPr="00345740">
        <w:rPr>
          <w:rFonts w:cs="Times New Roman"/>
          <w:szCs w:val="24"/>
        </w:rPr>
        <w:t>generarea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exclusivă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terenuri</w:t>
      </w:r>
      <w:proofErr w:type="spellEnd"/>
      <w:r w:rsidRPr="00345740">
        <w:rPr>
          <w:rFonts w:cs="Times New Roman"/>
          <w:szCs w:val="24"/>
        </w:rPr>
        <w:t xml:space="preserve">), </w:t>
      </w:r>
      <w:proofErr w:type="spellStart"/>
      <w:r w:rsidRPr="00345740">
        <w:rPr>
          <w:rFonts w:cs="Times New Roman"/>
          <w:szCs w:val="24"/>
        </w:rPr>
        <w:t>fiind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adesea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rigide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și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dificil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integrat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în</w:t>
      </w:r>
      <w:proofErr w:type="spellEnd"/>
      <w:r w:rsidRPr="00345740">
        <w:rPr>
          <w:rFonts w:cs="Times New Roman"/>
          <w:szCs w:val="24"/>
        </w:rPr>
        <w:t xml:space="preserve"> pipeline-</w:t>
      </w:r>
      <w:proofErr w:type="spellStart"/>
      <w:r w:rsidRPr="00345740">
        <w:rPr>
          <w:rFonts w:cs="Times New Roman"/>
          <w:szCs w:val="24"/>
        </w:rPr>
        <w:t>uri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producție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eterogene</w:t>
      </w:r>
      <w:proofErr w:type="spellEnd"/>
      <w:r w:rsidRPr="00345740">
        <w:rPr>
          <w:rFonts w:cs="Times New Roman"/>
          <w:szCs w:val="24"/>
        </w:rPr>
        <w:t>.</w:t>
      </w:r>
    </w:p>
    <w:p w14:paraId="65EA286D" w14:textId="633AE8EC" w:rsidR="00345740" w:rsidRPr="00345740" w:rsidRDefault="00345740" w:rsidP="00345740">
      <w:pPr>
        <w:rPr>
          <w:rFonts w:cs="Times New Roman"/>
          <w:szCs w:val="24"/>
        </w:rPr>
      </w:pPr>
      <w:proofErr w:type="spellStart"/>
      <w:r w:rsidRPr="00345740">
        <w:rPr>
          <w:rFonts w:cs="Times New Roman"/>
          <w:szCs w:val="24"/>
        </w:rPr>
        <w:t>Problema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economică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centrală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abordată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este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ineficiența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generată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lipsa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modularitate</w:t>
      </w:r>
      <w:proofErr w:type="spellEnd"/>
      <w:r w:rsidRPr="00345740">
        <w:rPr>
          <w:rFonts w:cs="Times New Roman"/>
          <w:szCs w:val="24"/>
        </w:rPr>
        <w:t xml:space="preserve"> a </w:t>
      </w:r>
      <w:proofErr w:type="spellStart"/>
      <w:r w:rsidRPr="00345740">
        <w:rPr>
          <w:rFonts w:cs="Times New Roman"/>
          <w:szCs w:val="24"/>
        </w:rPr>
        <w:t>soluțiilor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proprietare</w:t>
      </w:r>
      <w:proofErr w:type="spellEnd"/>
      <w:r w:rsidRPr="00345740">
        <w:rPr>
          <w:rFonts w:cs="Times New Roman"/>
          <w:szCs w:val="24"/>
        </w:rPr>
        <w:t xml:space="preserve">. RAMY </w:t>
      </w:r>
      <w:proofErr w:type="spellStart"/>
      <w:r w:rsidRPr="00345740">
        <w:rPr>
          <w:rFonts w:cs="Times New Roman"/>
          <w:szCs w:val="24"/>
        </w:rPr>
        <w:t>își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propune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să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democratizeze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accesul</w:t>
      </w:r>
      <w:proofErr w:type="spellEnd"/>
      <w:r w:rsidRPr="00345740">
        <w:rPr>
          <w:rFonts w:cs="Times New Roman"/>
          <w:szCs w:val="24"/>
        </w:rPr>
        <w:t xml:space="preserve"> la </w:t>
      </w:r>
      <w:proofErr w:type="spellStart"/>
      <w:r w:rsidRPr="00345740">
        <w:rPr>
          <w:rFonts w:cs="Times New Roman"/>
          <w:szCs w:val="24"/>
        </w:rPr>
        <w:t>tehnologia</w:t>
      </w:r>
      <w:proofErr w:type="spellEnd"/>
      <w:r w:rsidRPr="00345740">
        <w:rPr>
          <w:rFonts w:cs="Times New Roman"/>
          <w:szCs w:val="24"/>
        </w:rPr>
        <w:t xml:space="preserve"> PCG </w:t>
      </w:r>
      <w:proofErr w:type="spellStart"/>
      <w:r w:rsidRPr="00345740">
        <w:rPr>
          <w:rFonts w:cs="Times New Roman"/>
          <w:szCs w:val="24"/>
        </w:rPr>
        <w:t>prin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adoptarea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unui</w:t>
      </w:r>
      <w:proofErr w:type="spellEnd"/>
      <w:r w:rsidRPr="00345740">
        <w:rPr>
          <w:rFonts w:cs="Times New Roman"/>
          <w:szCs w:val="24"/>
        </w:rPr>
        <w:t xml:space="preserve"> model open-source, </w:t>
      </w:r>
      <w:proofErr w:type="spellStart"/>
      <w:r w:rsidRPr="00345740">
        <w:rPr>
          <w:rFonts w:cs="Times New Roman"/>
          <w:szCs w:val="24"/>
        </w:rPr>
        <w:t>oferind</w:t>
      </w:r>
      <w:proofErr w:type="spellEnd"/>
      <w:r w:rsidRPr="00345740">
        <w:rPr>
          <w:rFonts w:cs="Times New Roman"/>
          <w:szCs w:val="24"/>
        </w:rPr>
        <w:t xml:space="preserve"> o </w:t>
      </w:r>
      <w:proofErr w:type="spellStart"/>
      <w:r w:rsidRPr="00345740">
        <w:rPr>
          <w:rFonts w:cs="Times New Roman"/>
          <w:szCs w:val="24"/>
        </w:rPr>
        <w:t>alternativă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versatilă</w:t>
      </w:r>
      <w:proofErr w:type="spellEnd"/>
      <w:r w:rsidRPr="00345740">
        <w:rPr>
          <w:rFonts w:cs="Times New Roman"/>
          <w:szCs w:val="24"/>
        </w:rPr>
        <w:t xml:space="preserve"> care nu se </w:t>
      </w:r>
      <w:proofErr w:type="spellStart"/>
      <w:r w:rsidRPr="00345740">
        <w:rPr>
          <w:rFonts w:cs="Times New Roman"/>
          <w:szCs w:val="24"/>
        </w:rPr>
        <w:t>limitează</w:t>
      </w:r>
      <w:proofErr w:type="spellEnd"/>
      <w:r w:rsidRPr="00345740">
        <w:rPr>
          <w:rFonts w:cs="Times New Roman"/>
          <w:szCs w:val="24"/>
        </w:rPr>
        <w:t xml:space="preserve"> la un </w:t>
      </w:r>
      <w:proofErr w:type="spellStart"/>
      <w:r w:rsidRPr="00345740">
        <w:rPr>
          <w:rFonts w:cs="Times New Roman"/>
          <w:szCs w:val="24"/>
        </w:rPr>
        <w:t>singur</w:t>
      </w:r>
      <w:proofErr w:type="spellEnd"/>
      <w:r w:rsidRPr="00345740">
        <w:rPr>
          <w:rFonts w:cs="Times New Roman"/>
          <w:szCs w:val="24"/>
        </w:rPr>
        <w:t xml:space="preserve"> tip de </w:t>
      </w:r>
      <w:proofErr w:type="spellStart"/>
      <w:r w:rsidRPr="00345740">
        <w:rPr>
          <w:rFonts w:cs="Times New Roman"/>
          <w:szCs w:val="24"/>
        </w:rPr>
        <w:t>activ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grafic</w:t>
      </w:r>
      <w:proofErr w:type="spellEnd"/>
      <w:r w:rsidRPr="00345740">
        <w:rPr>
          <w:rFonts w:cs="Times New Roman"/>
          <w:szCs w:val="24"/>
        </w:rPr>
        <w:t xml:space="preserve">. </w:t>
      </w:r>
      <w:proofErr w:type="spellStart"/>
      <w:r w:rsidRPr="00345740">
        <w:rPr>
          <w:rFonts w:cs="Times New Roman"/>
          <w:szCs w:val="24"/>
        </w:rPr>
        <w:t>Într</w:t>
      </w:r>
      <w:proofErr w:type="spellEnd"/>
      <w:r w:rsidRPr="00345740">
        <w:rPr>
          <w:rFonts w:cs="Times New Roman"/>
          <w:szCs w:val="24"/>
        </w:rPr>
        <w:t xml:space="preserve">-o </w:t>
      </w:r>
      <w:proofErr w:type="spellStart"/>
      <w:r w:rsidRPr="00345740">
        <w:rPr>
          <w:rFonts w:cs="Times New Roman"/>
          <w:szCs w:val="24"/>
        </w:rPr>
        <w:t>piață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aflată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într</w:t>
      </w:r>
      <w:proofErr w:type="spellEnd"/>
      <w:r w:rsidRPr="00345740">
        <w:rPr>
          <w:rFonts w:cs="Times New Roman"/>
          <w:szCs w:val="24"/>
        </w:rPr>
        <w:t xml:space="preserve">-o </w:t>
      </w:r>
      <w:proofErr w:type="spellStart"/>
      <w:r w:rsidRPr="00345740">
        <w:rPr>
          <w:rFonts w:cs="Times New Roman"/>
          <w:szCs w:val="24"/>
        </w:rPr>
        <w:t>schimbare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permanentă</w:t>
      </w:r>
      <w:proofErr w:type="spellEnd"/>
      <w:r w:rsidRPr="00345740">
        <w:rPr>
          <w:rFonts w:cs="Times New Roman"/>
          <w:szCs w:val="24"/>
        </w:rPr>
        <w:t xml:space="preserve">, </w:t>
      </w:r>
      <w:proofErr w:type="spellStart"/>
      <w:r w:rsidRPr="00345740">
        <w:rPr>
          <w:rFonts w:cs="Times New Roman"/>
          <w:szCs w:val="24"/>
        </w:rPr>
        <w:t>capacitatea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unei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firme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sau</w:t>
      </w:r>
      <w:proofErr w:type="spellEnd"/>
      <w:r w:rsidRPr="00345740">
        <w:rPr>
          <w:rFonts w:cs="Times New Roman"/>
          <w:szCs w:val="24"/>
        </w:rPr>
        <w:t xml:space="preserve"> a </w:t>
      </w:r>
      <w:proofErr w:type="spellStart"/>
      <w:r w:rsidRPr="00345740">
        <w:rPr>
          <w:rFonts w:cs="Times New Roman"/>
          <w:szCs w:val="24"/>
        </w:rPr>
        <w:t>unui</w:t>
      </w:r>
      <w:proofErr w:type="spellEnd"/>
      <w:r w:rsidRPr="00345740">
        <w:rPr>
          <w:rFonts w:cs="Times New Roman"/>
          <w:szCs w:val="24"/>
        </w:rPr>
        <w:t xml:space="preserve"> artist independent </w:t>
      </w:r>
      <w:proofErr w:type="gramStart"/>
      <w:r w:rsidRPr="00345740">
        <w:rPr>
          <w:rFonts w:cs="Times New Roman"/>
          <w:szCs w:val="24"/>
        </w:rPr>
        <w:t>de a</w:t>
      </w:r>
      <w:proofErr w:type="gramEnd"/>
      <w:r w:rsidRPr="00345740">
        <w:rPr>
          <w:rFonts w:cs="Times New Roman"/>
          <w:szCs w:val="24"/>
        </w:rPr>
        <w:t xml:space="preserve"> genera „</w:t>
      </w:r>
      <w:proofErr w:type="spellStart"/>
      <w:r w:rsidRPr="00345740">
        <w:rPr>
          <w:rFonts w:cs="Times New Roman"/>
          <w:szCs w:val="24"/>
        </w:rPr>
        <w:t>absolut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orice</w:t>
      </w:r>
      <w:proofErr w:type="spellEnd"/>
      <w:r w:rsidRPr="00345740">
        <w:rPr>
          <w:rFonts w:cs="Times New Roman"/>
          <w:szCs w:val="24"/>
        </w:rPr>
        <w:t xml:space="preserve">” </w:t>
      </w:r>
      <w:proofErr w:type="spellStart"/>
      <w:r w:rsidRPr="00345740">
        <w:rPr>
          <w:rFonts w:cs="Times New Roman"/>
          <w:szCs w:val="24"/>
        </w:rPr>
        <w:t>printr</w:t>
      </w:r>
      <w:proofErr w:type="spellEnd"/>
      <w:r w:rsidRPr="00345740">
        <w:rPr>
          <w:rFonts w:cs="Times New Roman"/>
          <w:szCs w:val="24"/>
        </w:rPr>
        <w:t xml:space="preserve">-un </w:t>
      </w:r>
      <w:proofErr w:type="spellStart"/>
      <w:r w:rsidRPr="00345740">
        <w:rPr>
          <w:rFonts w:cs="Times New Roman"/>
          <w:szCs w:val="24"/>
        </w:rPr>
        <w:t>sistem</w:t>
      </w:r>
      <w:proofErr w:type="spellEnd"/>
      <w:r w:rsidRPr="00345740">
        <w:rPr>
          <w:rFonts w:cs="Times New Roman"/>
          <w:szCs w:val="24"/>
        </w:rPr>
        <w:t xml:space="preserve"> modular </w:t>
      </w:r>
      <w:proofErr w:type="spellStart"/>
      <w:r w:rsidRPr="00345740">
        <w:rPr>
          <w:rFonts w:cs="Times New Roman"/>
          <w:szCs w:val="24"/>
        </w:rPr>
        <w:t>reprezintă</w:t>
      </w:r>
      <w:proofErr w:type="spellEnd"/>
      <w:r w:rsidRPr="00345740">
        <w:rPr>
          <w:rFonts w:cs="Times New Roman"/>
          <w:szCs w:val="24"/>
        </w:rPr>
        <w:t xml:space="preserve"> un </w:t>
      </w:r>
      <w:proofErr w:type="spellStart"/>
      <w:r w:rsidRPr="00345740">
        <w:rPr>
          <w:rFonts w:cs="Times New Roman"/>
          <w:szCs w:val="24"/>
        </w:rPr>
        <w:t>avantaj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competitiv</w:t>
      </w:r>
      <w:proofErr w:type="spellEnd"/>
      <w:r w:rsidRPr="00345740">
        <w:rPr>
          <w:rFonts w:cs="Times New Roman"/>
          <w:szCs w:val="24"/>
        </w:rPr>
        <w:t xml:space="preserve"> major. Prin </w:t>
      </w:r>
      <w:proofErr w:type="spellStart"/>
      <w:r w:rsidRPr="00345740">
        <w:rPr>
          <w:rFonts w:cs="Times New Roman"/>
          <w:szCs w:val="24"/>
        </w:rPr>
        <w:t>utilizarea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unui</w:t>
      </w:r>
      <w:proofErr w:type="spellEnd"/>
      <w:r w:rsidRPr="00345740">
        <w:rPr>
          <w:rFonts w:cs="Times New Roman"/>
          <w:szCs w:val="24"/>
        </w:rPr>
        <w:t xml:space="preserve"> flux de </w:t>
      </w:r>
      <w:proofErr w:type="spellStart"/>
      <w:r w:rsidRPr="00345740">
        <w:rPr>
          <w:rFonts w:cs="Times New Roman"/>
          <w:szCs w:val="24"/>
        </w:rPr>
        <w:t>lucru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grafic</w:t>
      </w:r>
      <w:proofErr w:type="spellEnd"/>
      <w:r w:rsidRPr="00345740">
        <w:rPr>
          <w:rFonts w:cs="Times New Roman"/>
          <w:szCs w:val="24"/>
        </w:rPr>
        <w:t xml:space="preserve">-procedural, </w:t>
      </w:r>
      <w:proofErr w:type="spellStart"/>
      <w:r w:rsidRPr="00345740">
        <w:rPr>
          <w:rFonts w:cs="Times New Roman"/>
          <w:szCs w:val="24"/>
        </w:rPr>
        <w:t>motorul</w:t>
      </w:r>
      <w:proofErr w:type="spellEnd"/>
      <w:r w:rsidRPr="00345740">
        <w:rPr>
          <w:rFonts w:cs="Times New Roman"/>
          <w:szCs w:val="24"/>
        </w:rPr>
        <w:t xml:space="preserve"> reduce drastic </w:t>
      </w:r>
      <w:proofErr w:type="spellStart"/>
      <w:r w:rsidRPr="00345740">
        <w:rPr>
          <w:rFonts w:cs="Times New Roman"/>
          <w:szCs w:val="24"/>
        </w:rPr>
        <w:t>timpul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necesar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pentru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crearea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activelor</w:t>
      </w:r>
      <w:proofErr w:type="spellEnd"/>
      <w:r w:rsidRPr="00345740">
        <w:rPr>
          <w:rFonts w:cs="Times New Roman"/>
          <w:szCs w:val="24"/>
        </w:rPr>
        <w:t xml:space="preserve">, </w:t>
      </w:r>
      <w:proofErr w:type="spellStart"/>
      <w:r w:rsidRPr="00345740">
        <w:rPr>
          <w:rFonts w:cs="Times New Roman"/>
          <w:szCs w:val="24"/>
        </w:rPr>
        <w:lastRenderedPageBreak/>
        <w:t>permițând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trecerea</w:t>
      </w:r>
      <w:proofErr w:type="spellEnd"/>
      <w:r w:rsidRPr="00345740">
        <w:rPr>
          <w:rFonts w:cs="Times New Roman"/>
          <w:szCs w:val="24"/>
        </w:rPr>
        <w:t xml:space="preserve"> de la </w:t>
      </w:r>
      <w:proofErr w:type="spellStart"/>
      <w:r w:rsidRPr="00345740">
        <w:rPr>
          <w:rFonts w:cs="Times New Roman"/>
          <w:szCs w:val="24"/>
        </w:rPr>
        <w:t>faza</w:t>
      </w:r>
      <w:proofErr w:type="spellEnd"/>
      <w:r w:rsidRPr="00345740">
        <w:rPr>
          <w:rFonts w:cs="Times New Roman"/>
          <w:szCs w:val="24"/>
        </w:rPr>
        <w:t xml:space="preserve"> de concept la </w:t>
      </w:r>
      <w:proofErr w:type="spellStart"/>
      <w:r w:rsidRPr="00345740">
        <w:rPr>
          <w:rFonts w:cs="Times New Roman"/>
          <w:szCs w:val="24"/>
        </w:rPr>
        <w:t>cea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produs</w:t>
      </w:r>
      <w:proofErr w:type="spellEnd"/>
      <w:r w:rsidRPr="00345740">
        <w:rPr>
          <w:rFonts w:cs="Times New Roman"/>
          <w:szCs w:val="24"/>
        </w:rPr>
        <w:t xml:space="preserve"> final </w:t>
      </w:r>
      <w:proofErr w:type="spellStart"/>
      <w:r w:rsidRPr="00345740">
        <w:rPr>
          <w:rFonts w:cs="Times New Roman"/>
          <w:szCs w:val="24"/>
        </w:rPr>
        <w:t>într</w:t>
      </w:r>
      <w:proofErr w:type="spellEnd"/>
      <w:r w:rsidRPr="00345740">
        <w:rPr>
          <w:rFonts w:cs="Times New Roman"/>
          <w:szCs w:val="24"/>
        </w:rPr>
        <w:t xml:space="preserve">-un interval </w:t>
      </w:r>
      <w:proofErr w:type="spellStart"/>
      <w:r w:rsidRPr="00345740">
        <w:rPr>
          <w:rFonts w:cs="Times New Roman"/>
          <w:szCs w:val="24"/>
        </w:rPr>
        <w:t>mult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mai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scurt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față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metodele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modelare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tradițională</w:t>
      </w:r>
      <w:proofErr w:type="spellEnd"/>
      <w:r w:rsidRPr="00345740">
        <w:rPr>
          <w:rFonts w:cs="Times New Roman"/>
          <w:szCs w:val="24"/>
        </w:rPr>
        <w:t>.</w:t>
      </w:r>
    </w:p>
    <w:p w14:paraId="7FAAE251" w14:textId="631DDD0D" w:rsidR="00345740" w:rsidRPr="00345740" w:rsidRDefault="00345740" w:rsidP="00345740">
      <w:pPr>
        <w:rPr>
          <w:rFonts w:cs="Times New Roman"/>
          <w:szCs w:val="24"/>
        </w:rPr>
      </w:pPr>
      <w:r w:rsidRPr="00345740">
        <w:rPr>
          <w:rFonts w:cs="Times New Roman"/>
          <w:szCs w:val="24"/>
        </w:rPr>
        <w:t xml:space="preserve">Mai </w:t>
      </w:r>
      <w:proofErr w:type="spellStart"/>
      <w:r w:rsidRPr="00345740">
        <w:rPr>
          <w:rFonts w:cs="Times New Roman"/>
          <w:szCs w:val="24"/>
        </w:rPr>
        <w:t>mult</w:t>
      </w:r>
      <w:proofErr w:type="spellEnd"/>
      <w:r w:rsidRPr="00345740">
        <w:rPr>
          <w:rFonts w:cs="Times New Roman"/>
          <w:szCs w:val="24"/>
        </w:rPr>
        <w:t xml:space="preserve">, </w:t>
      </w:r>
      <w:proofErr w:type="spellStart"/>
      <w:r w:rsidRPr="00345740">
        <w:rPr>
          <w:rFonts w:cs="Times New Roman"/>
          <w:szCs w:val="24"/>
        </w:rPr>
        <w:t>flexibilitatea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oferită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utilizarea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limbajului</w:t>
      </w:r>
      <w:proofErr w:type="spellEnd"/>
      <w:r w:rsidRPr="00345740">
        <w:rPr>
          <w:rFonts w:cs="Times New Roman"/>
          <w:szCs w:val="24"/>
        </w:rPr>
        <w:t xml:space="preserve"> C++ </w:t>
      </w:r>
      <w:proofErr w:type="spellStart"/>
      <w:r w:rsidRPr="00345740">
        <w:rPr>
          <w:rFonts w:cs="Times New Roman"/>
          <w:szCs w:val="24"/>
        </w:rPr>
        <w:t>și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gramStart"/>
      <w:r w:rsidRPr="00345740">
        <w:rPr>
          <w:rFonts w:cs="Times New Roman"/>
          <w:szCs w:val="24"/>
        </w:rPr>
        <w:t>a</w:t>
      </w:r>
      <w:proofErr w:type="gramEnd"/>
      <w:r w:rsidRPr="00345740">
        <w:rPr>
          <w:rFonts w:cs="Times New Roman"/>
          <w:szCs w:val="24"/>
        </w:rPr>
        <w:t xml:space="preserve"> API-</w:t>
      </w:r>
      <w:proofErr w:type="spellStart"/>
      <w:r w:rsidRPr="00345740">
        <w:rPr>
          <w:rFonts w:cs="Times New Roman"/>
          <w:szCs w:val="24"/>
        </w:rPr>
        <w:t>ului</w:t>
      </w:r>
      <w:proofErr w:type="spellEnd"/>
      <w:r w:rsidRPr="00345740">
        <w:rPr>
          <w:rFonts w:cs="Times New Roman"/>
          <w:szCs w:val="24"/>
        </w:rPr>
        <w:t xml:space="preserve"> OpenGL </w:t>
      </w:r>
      <w:proofErr w:type="spellStart"/>
      <w:r w:rsidRPr="00345740">
        <w:rPr>
          <w:rFonts w:cs="Times New Roman"/>
          <w:szCs w:val="24"/>
        </w:rPr>
        <w:t>extinde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valoarea</w:t>
      </w:r>
      <w:proofErr w:type="spellEnd"/>
      <w:r w:rsidRPr="00345740">
        <w:rPr>
          <w:rFonts w:cs="Times New Roman"/>
          <w:szCs w:val="24"/>
        </w:rPr>
        <w:t xml:space="preserve"> de business a </w:t>
      </w:r>
      <w:proofErr w:type="spellStart"/>
      <w:r w:rsidRPr="00345740">
        <w:rPr>
          <w:rFonts w:cs="Times New Roman"/>
          <w:szCs w:val="24"/>
        </w:rPr>
        <w:t>proiectului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dincolo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limitele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industriei</w:t>
      </w:r>
      <w:proofErr w:type="spellEnd"/>
      <w:r w:rsidRPr="00345740">
        <w:rPr>
          <w:rFonts w:cs="Times New Roman"/>
          <w:szCs w:val="24"/>
        </w:rPr>
        <w:t xml:space="preserve"> de game development. </w:t>
      </w:r>
      <w:proofErr w:type="spellStart"/>
      <w:r w:rsidRPr="00345740">
        <w:rPr>
          <w:rFonts w:cs="Times New Roman"/>
          <w:szCs w:val="24"/>
        </w:rPr>
        <w:t>Arhitectura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modulară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permite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adaptarea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motorului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pentru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arii</w:t>
      </w:r>
      <w:proofErr w:type="spellEnd"/>
      <w:r w:rsidRPr="00345740">
        <w:rPr>
          <w:rFonts w:cs="Times New Roman"/>
          <w:szCs w:val="24"/>
        </w:rPr>
        <w:t xml:space="preserve"> diverse, precum </w:t>
      </w:r>
      <w:proofErr w:type="spellStart"/>
      <w:r w:rsidRPr="00345740">
        <w:rPr>
          <w:rFonts w:cs="Times New Roman"/>
          <w:szCs w:val="24"/>
        </w:rPr>
        <w:t>vizualizarea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arhitecturală</w:t>
      </w:r>
      <w:proofErr w:type="spellEnd"/>
      <w:r w:rsidRPr="00345740">
        <w:rPr>
          <w:rFonts w:cs="Times New Roman"/>
          <w:szCs w:val="24"/>
        </w:rPr>
        <w:t xml:space="preserve">, </w:t>
      </w:r>
      <w:proofErr w:type="spellStart"/>
      <w:r w:rsidRPr="00345740">
        <w:rPr>
          <w:rFonts w:cs="Times New Roman"/>
          <w:szCs w:val="24"/>
        </w:rPr>
        <w:t>simulări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industriale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sau</w:t>
      </w:r>
      <w:proofErr w:type="spellEnd"/>
      <w:r w:rsidRPr="00345740">
        <w:rPr>
          <w:rFonts w:cs="Times New Roman"/>
          <w:szCs w:val="24"/>
        </w:rPr>
        <w:t xml:space="preserve"> design de </w:t>
      </w:r>
      <w:proofErr w:type="spellStart"/>
      <w:r w:rsidRPr="00345740">
        <w:rPr>
          <w:rFonts w:cs="Times New Roman"/>
          <w:szCs w:val="24"/>
        </w:rPr>
        <w:t>produs</w:t>
      </w:r>
      <w:proofErr w:type="spellEnd"/>
      <w:r w:rsidRPr="00345740">
        <w:rPr>
          <w:rFonts w:cs="Times New Roman"/>
          <w:szCs w:val="24"/>
        </w:rPr>
        <w:t xml:space="preserve">, </w:t>
      </w:r>
      <w:proofErr w:type="spellStart"/>
      <w:r w:rsidRPr="00345740">
        <w:rPr>
          <w:rFonts w:cs="Times New Roman"/>
          <w:szCs w:val="24"/>
        </w:rPr>
        <w:t>domenii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în</w:t>
      </w:r>
      <w:proofErr w:type="spellEnd"/>
      <w:r w:rsidRPr="00345740">
        <w:rPr>
          <w:rFonts w:cs="Times New Roman"/>
          <w:szCs w:val="24"/>
        </w:rPr>
        <w:t xml:space="preserve"> care </w:t>
      </w:r>
      <w:proofErr w:type="spellStart"/>
      <w:r w:rsidRPr="00345740">
        <w:rPr>
          <w:rFonts w:cs="Times New Roman"/>
          <w:szCs w:val="24"/>
        </w:rPr>
        <w:t>viteza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iterație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și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costurile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reduse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producție</w:t>
      </w:r>
      <w:proofErr w:type="spellEnd"/>
      <w:r w:rsidRPr="00345740">
        <w:rPr>
          <w:rFonts w:cs="Times New Roman"/>
          <w:szCs w:val="24"/>
        </w:rPr>
        <w:t xml:space="preserve"> sunt </w:t>
      </w:r>
      <w:proofErr w:type="spellStart"/>
      <w:r w:rsidRPr="00345740">
        <w:rPr>
          <w:rFonts w:cs="Times New Roman"/>
          <w:szCs w:val="24"/>
        </w:rPr>
        <w:t>esențiale</w:t>
      </w:r>
      <w:proofErr w:type="spellEnd"/>
      <w:r w:rsidRPr="00345740">
        <w:rPr>
          <w:rFonts w:cs="Times New Roman"/>
          <w:szCs w:val="24"/>
        </w:rPr>
        <w:t xml:space="preserve">. </w:t>
      </w:r>
      <w:proofErr w:type="spellStart"/>
      <w:r w:rsidRPr="00345740">
        <w:rPr>
          <w:rFonts w:cs="Times New Roman"/>
          <w:szCs w:val="24"/>
        </w:rPr>
        <w:t>Astfel</w:t>
      </w:r>
      <w:proofErr w:type="spellEnd"/>
      <w:r w:rsidRPr="00345740">
        <w:rPr>
          <w:rFonts w:cs="Times New Roman"/>
          <w:szCs w:val="24"/>
        </w:rPr>
        <w:t xml:space="preserve">, RAMY nu </w:t>
      </w:r>
      <w:proofErr w:type="spellStart"/>
      <w:r w:rsidRPr="00345740">
        <w:rPr>
          <w:rFonts w:cs="Times New Roman"/>
          <w:szCs w:val="24"/>
        </w:rPr>
        <w:t>este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doar</w:t>
      </w:r>
      <w:proofErr w:type="spellEnd"/>
      <w:r w:rsidRPr="00345740">
        <w:rPr>
          <w:rFonts w:cs="Times New Roman"/>
          <w:szCs w:val="24"/>
        </w:rPr>
        <w:t xml:space="preserve"> un instrument de </w:t>
      </w:r>
      <w:proofErr w:type="spellStart"/>
      <w:r w:rsidRPr="00345740">
        <w:rPr>
          <w:rFonts w:cs="Times New Roman"/>
          <w:szCs w:val="24"/>
        </w:rPr>
        <w:t>creație</w:t>
      </w:r>
      <w:proofErr w:type="spellEnd"/>
      <w:r w:rsidRPr="00345740">
        <w:rPr>
          <w:rFonts w:cs="Times New Roman"/>
          <w:szCs w:val="24"/>
        </w:rPr>
        <w:t xml:space="preserve">, ci o </w:t>
      </w:r>
      <w:proofErr w:type="spellStart"/>
      <w:r w:rsidRPr="00345740">
        <w:rPr>
          <w:rFonts w:cs="Times New Roman"/>
          <w:szCs w:val="24"/>
        </w:rPr>
        <w:t>soluție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strategică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optimizare</w:t>
      </w:r>
      <w:proofErr w:type="spellEnd"/>
      <w:r w:rsidRPr="00345740">
        <w:rPr>
          <w:rFonts w:cs="Times New Roman"/>
          <w:szCs w:val="24"/>
        </w:rPr>
        <w:t xml:space="preserve"> a </w:t>
      </w:r>
      <w:proofErr w:type="spellStart"/>
      <w:r w:rsidRPr="00345740">
        <w:rPr>
          <w:rFonts w:cs="Times New Roman"/>
          <w:szCs w:val="24"/>
        </w:rPr>
        <w:t>resurselor</w:t>
      </w:r>
      <w:proofErr w:type="spellEnd"/>
      <w:r w:rsidRPr="00345740">
        <w:rPr>
          <w:rFonts w:cs="Times New Roman"/>
          <w:szCs w:val="24"/>
        </w:rPr>
        <w:t xml:space="preserve">, </w:t>
      </w:r>
      <w:proofErr w:type="spellStart"/>
      <w:r w:rsidRPr="00345740">
        <w:rPr>
          <w:rFonts w:cs="Times New Roman"/>
          <w:szCs w:val="24"/>
        </w:rPr>
        <w:t>oferind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scalabilitate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și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adaptabilitate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într</w:t>
      </w:r>
      <w:proofErr w:type="spellEnd"/>
      <w:r w:rsidRPr="00345740">
        <w:rPr>
          <w:rFonts w:cs="Times New Roman"/>
          <w:szCs w:val="24"/>
        </w:rPr>
        <w:t xml:space="preserve">-un </w:t>
      </w:r>
      <w:proofErr w:type="spellStart"/>
      <w:r w:rsidRPr="00345740">
        <w:rPr>
          <w:rFonts w:cs="Times New Roman"/>
          <w:szCs w:val="24"/>
        </w:rPr>
        <w:t>climat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tehnologic</w:t>
      </w:r>
      <w:proofErr w:type="spellEnd"/>
      <w:r w:rsidRPr="00345740">
        <w:rPr>
          <w:rFonts w:cs="Times New Roman"/>
          <w:szCs w:val="24"/>
        </w:rPr>
        <w:t xml:space="preserve"> care </w:t>
      </w:r>
      <w:proofErr w:type="spellStart"/>
      <w:r w:rsidRPr="00345740">
        <w:rPr>
          <w:rFonts w:cs="Times New Roman"/>
          <w:szCs w:val="24"/>
        </w:rPr>
        <w:t>penalizează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rigiditatea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și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costurile</w:t>
      </w:r>
      <w:proofErr w:type="spellEnd"/>
      <w:r w:rsidRPr="00345740">
        <w:rPr>
          <w:rFonts w:cs="Times New Roman"/>
          <w:szCs w:val="24"/>
        </w:rPr>
        <w:t xml:space="preserve"> </w:t>
      </w:r>
      <w:proofErr w:type="spellStart"/>
      <w:r w:rsidRPr="00345740">
        <w:rPr>
          <w:rFonts w:cs="Times New Roman"/>
          <w:szCs w:val="24"/>
        </w:rPr>
        <w:t>mari</w:t>
      </w:r>
      <w:proofErr w:type="spellEnd"/>
      <w:r w:rsidRPr="00345740">
        <w:rPr>
          <w:rFonts w:cs="Times New Roman"/>
          <w:szCs w:val="24"/>
        </w:rPr>
        <w:t xml:space="preserve"> de </w:t>
      </w:r>
      <w:proofErr w:type="spellStart"/>
      <w:r w:rsidRPr="00345740">
        <w:rPr>
          <w:rFonts w:cs="Times New Roman"/>
          <w:szCs w:val="24"/>
        </w:rPr>
        <w:t>dezvoltare</w:t>
      </w:r>
      <w:proofErr w:type="spellEnd"/>
      <w:r w:rsidRPr="00345740">
        <w:rPr>
          <w:rFonts w:cs="Times New Roman"/>
          <w:szCs w:val="24"/>
        </w:rPr>
        <w:t>.</w:t>
      </w:r>
    </w:p>
    <w:p w14:paraId="1D4281BA" w14:textId="77777777" w:rsidR="0025049F" w:rsidRPr="007E4EA9" w:rsidRDefault="00724C5A">
      <w:pPr>
        <w:pStyle w:val="Heading3"/>
        <w:rPr>
          <w:rFonts w:ascii="Times New Roman" w:hAnsi="Times New Roman" w:cs="Times New Roman"/>
          <w:szCs w:val="24"/>
        </w:rPr>
      </w:pPr>
      <w:bookmarkStart w:id="7" w:name="_Toc223888086"/>
      <w:r w:rsidRPr="007E4EA9">
        <w:rPr>
          <w:rFonts w:ascii="Times New Roman" w:hAnsi="Times New Roman" w:cs="Times New Roman"/>
          <w:szCs w:val="24"/>
        </w:rPr>
        <w:t xml:space="preserve">1.1.1 </w:t>
      </w:r>
      <w:proofErr w:type="spellStart"/>
      <w:r w:rsidRPr="007E4EA9">
        <w:rPr>
          <w:rFonts w:ascii="Times New Roman" w:hAnsi="Times New Roman" w:cs="Times New Roman"/>
          <w:szCs w:val="24"/>
        </w:rPr>
        <w:t>Descrierea</w:t>
      </w:r>
      <w:proofErr w:type="spellEnd"/>
      <w:r w:rsidRPr="007E4EA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E4EA9">
        <w:rPr>
          <w:rFonts w:ascii="Times New Roman" w:hAnsi="Times New Roman" w:cs="Times New Roman"/>
          <w:szCs w:val="24"/>
        </w:rPr>
        <w:t>contextului</w:t>
      </w:r>
      <w:proofErr w:type="spellEnd"/>
      <w:r w:rsidRPr="007E4EA9">
        <w:rPr>
          <w:rFonts w:ascii="Times New Roman" w:hAnsi="Times New Roman" w:cs="Times New Roman"/>
          <w:szCs w:val="24"/>
        </w:rPr>
        <w:t xml:space="preserve"> economic </w:t>
      </w:r>
      <w:proofErr w:type="spellStart"/>
      <w:r w:rsidRPr="007E4EA9">
        <w:rPr>
          <w:rFonts w:ascii="Times New Roman" w:hAnsi="Times New Roman" w:cs="Times New Roman"/>
          <w:szCs w:val="24"/>
        </w:rPr>
        <w:t>si</w:t>
      </w:r>
      <w:proofErr w:type="spellEnd"/>
      <w:r w:rsidRPr="007E4EA9">
        <w:rPr>
          <w:rFonts w:ascii="Times New Roman" w:hAnsi="Times New Roman" w:cs="Times New Roman"/>
          <w:szCs w:val="24"/>
        </w:rPr>
        <w:t xml:space="preserve"> a </w:t>
      </w:r>
      <w:proofErr w:type="spellStart"/>
      <w:r w:rsidRPr="007E4EA9">
        <w:rPr>
          <w:rFonts w:ascii="Times New Roman" w:hAnsi="Times New Roman" w:cs="Times New Roman"/>
          <w:szCs w:val="24"/>
        </w:rPr>
        <w:t>nevoilor</w:t>
      </w:r>
      <w:proofErr w:type="spellEnd"/>
      <w:r w:rsidRPr="007E4EA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E4EA9">
        <w:rPr>
          <w:rFonts w:ascii="Times New Roman" w:hAnsi="Times New Roman" w:cs="Times New Roman"/>
          <w:szCs w:val="24"/>
        </w:rPr>
        <w:t>pietei</w:t>
      </w:r>
      <w:bookmarkEnd w:id="7"/>
      <w:proofErr w:type="spellEnd"/>
    </w:p>
    <w:p w14:paraId="0B6CCB0C" w14:textId="5433EAA2" w:rsidR="003C66A4" w:rsidRPr="003C66A4" w:rsidRDefault="003C66A4" w:rsidP="003C66A4">
      <w:pPr>
        <w:rPr>
          <w:rFonts w:cs="Times New Roman"/>
          <w:szCs w:val="24"/>
        </w:rPr>
      </w:pPr>
      <w:bookmarkStart w:id="8" w:name="_Toc223888087"/>
      <w:proofErr w:type="spellStart"/>
      <w:r w:rsidRPr="003C66A4">
        <w:rPr>
          <w:rFonts w:cs="Times New Roman"/>
          <w:szCs w:val="24"/>
        </w:rPr>
        <w:t>Contextul</w:t>
      </w:r>
      <w:proofErr w:type="spellEnd"/>
      <w:r w:rsidRPr="003C66A4">
        <w:rPr>
          <w:rFonts w:cs="Times New Roman"/>
          <w:szCs w:val="24"/>
        </w:rPr>
        <w:t xml:space="preserve"> economic actual al </w:t>
      </w:r>
      <w:proofErr w:type="spellStart"/>
      <w:r w:rsidRPr="003C66A4">
        <w:rPr>
          <w:rFonts w:cs="Times New Roman"/>
          <w:szCs w:val="24"/>
        </w:rPr>
        <w:t>industriilor</w:t>
      </w:r>
      <w:proofErr w:type="spellEnd"/>
      <w:r w:rsidRPr="003C66A4">
        <w:rPr>
          <w:rFonts w:cs="Times New Roman"/>
          <w:szCs w:val="24"/>
        </w:rPr>
        <w:t xml:space="preserve"> creative </w:t>
      </w:r>
      <w:proofErr w:type="spellStart"/>
      <w:r w:rsidRPr="003C66A4">
        <w:rPr>
          <w:rFonts w:cs="Times New Roman"/>
          <w:szCs w:val="24"/>
        </w:rPr>
        <w:t>este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marcat</w:t>
      </w:r>
      <w:proofErr w:type="spellEnd"/>
      <w:r w:rsidRPr="003C66A4">
        <w:rPr>
          <w:rFonts w:cs="Times New Roman"/>
          <w:szCs w:val="24"/>
        </w:rPr>
        <w:t xml:space="preserve"> de o </w:t>
      </w:r>
      <w:proofErr w:type="spellStart"/>
      <w:r w:rsidRPr="003C66A4">
        <w:rPr>
          <w:rFonts w:cs="Times New Roman"/>
          <w:szCs w:val="24"/>
        </w:rPr>
        <w:t>cursă</w:t>
      </w:r>
      <w:proofErr w:type="spellEnd"/>
      <w:r w:rsidRPr="003C66A4">
        <w:rPr>
          <w:rFonts w:cs="Times New Roman"/>
          <w:szCs w:val="24"/>
        </w:rPr>
        <w:t xml:space="preserve"> a </w:t>
      </w:r>
      <w:proofErr w:type="spellStart"/>
      <w:r w:rsidRPr="003C66A4">
        <w:rPr>
          <w:rFonts w:cs="Times New Roman"/>
          <w:szCs w:val="24"/>
        </w:rPr>
        <w:t>înarmării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tehnologice</w:t>
      </w:r>
      <w:proofErr w:type="spellEnd"/>
      <w:r w:rsidRPr="003C66A4">
        <w:rPr>
          <w:rFonts w:cs="Times New Roman"/>
          <w:szCs w:val="24"/>
        </w:rPr>
        <w:t xml:space="preserve">, </w:t>
      </w:r>
      <w:proofErr w:type="spellStart"/>
      <w:r w:rsidRPr="003C66A4">
        <w:rPr>
          <w:rFonts w:cs="Times New Roman"/>
          <w:szCs w:val="24"/>
        </w:rPr>
        <w:t>în</w:t>
      </w:r>
      <w:proofErr w:type="spellEnd"/>
      <w:r w:rsidRPr="003C66A4">
        <w:rPr>
          <w:rFonts w:cs="Times New Roman"/>
          <w:szCs w:val="24"/>
        </w:rPr>
        <w:t xml:space="preserve"> care </w:t>
      </w:r>
      <w:proofErr w:type="spellStart"/>
      <w:r w:rsidRPr="003C66A4">
        <w:rPr>
          <w:rFonts w:cs="Times New Roman"/>
          <w:szCs w:val="24"/>
        </w:rPr>
        <w:t>așteptările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consumatorilor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pentru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fidelitate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vizuală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ridicată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și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lumi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virtuale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vaste</w:t>
      </w:r>
      <w:proofErr w:type="spellEnd"/>
      <w:r w:rsidRPr="003C66A4">
        <w:rPr>
          <w:rFonts w:cs="Times New Roman"/>
          <w:szCs w:val="24"/>
        </w:rPr>
        <w:t xml:space="preserve"> au </w:t>
      </w:r>
      <w:proofErr w:type="spellStart"/>
      <w:r w:rsidRPr="003C66A4">
        <w:rPr>
          <w:rFonts w:cs="Times New Roman"/>
          <w:szCs w:val="24"/>
        </w:rPr>
        <w:t>crescut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exponențial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costurile</w:t>
      </w:r>
      <w:proofErr w:type="spellEnd"/>
      <w:r w:rsidRPr="003C66A4">
        <w:rPr>
          <w:rFonts w:cs="Times New Roman"/>
          <w:szCs w:val="24"/>
        </w:rPr>
        <w:t xml:space="preserve"> de </w:t>
      </w:r>
      <w:proofErr w:type="spellStart"/>
      <w:r w:rsidRPr="003C66A4">
        <w:rPr>
          <w:rFonts w:cs="Times New Roman"/>
          <w:szCs w:val="24"/>
        </w:rPr>
        <w:t>producție</w:t>
      </w:r>
      <w:proofErr w:type="spellEnd"/>
      <w:r w:rsidRPr="003C66A4">
        <w:rPr>
          <w:rFonts w:cs="Times New Roman"/>
          <w:szCs w:val="24"/>
        </w:rPr>
        <w:t xml:space="preserve">. </w:t>
      </w:r>
      <w:proofErr w:type="spellStart"/>
      <w:r w:rsidRPr="003C66A4">
        <w:rPr>
          <w:rFonts w:cs="Times New Roman"/>
          <w:szCs w:val="24"/>
        </w:rPr>
        <w:t>În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industria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jocurilor</w:t>
      </w:r>
      <w:proofErr w:type="spellEnd"/>
      <w:r w:rsidRPr="003C66A4">
        <w:rPr>
          <w:rFonts w:cs="Times New Roman"/>
          <w:szCs w:val="24"/>
        </w:rPr>
        <w:t xml:space="preserve"> video, </w:t>
      </w:r>
      <w:proofErr w:type="spellStart"/>
      <w:r w:rsidRPr="003C66A4">
        <w:rPr>
          <w:rFonts w:cs="Times New Roman"/>
          <w:szCs w:val="24"/>
        </w:rPr>
        <w:t>acest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fenomen</w:t>
      </w:r>
      <w:proofErr w:type="spellEnd"/>
      <w:r w:rsidRPr="003C66A4">
        <w:rPr>
          <w:rFonts w:cs="Times New Roman"/>
          <w:szCs w:val="24"/>
        </w:rPr>
        <w:t xml:space="preserve"> a </w:t>
      </w:r>
      <w:proofErr w:type="spellStart"/>
      <w:r w:rsidRPr="003C66A4">
        <w:rPr>
          <w:rFonts w:cs="Times New Roman"/>
          <w:szCs w:val="24"/>
        </w:rPr>
        <w:t>creat</w:t>
      </w:r>
      <w:proofErr w:type="spellEnd"/>
      <w:r w:rsidRPr="003C66A4">
        <w:rPr>
          <w:rFonts w:cs="Times New Roman"/>
          <w:szCs w:val="24"/>
        </w:rPr>
        <w:t xml:space="preserve"> o </w:t>
      </w:r>
      <w:proofErr w:type="spellStart"/>
      <w:r w:rsidRPr="003C66A4">
        <w:rPr>
          <w:rFonts w:cs="Times New Roman"/>
          <w:szCs w:val="24"/>
        </w:rPr>
        <w:t>barieră</w:t>
      </w:r>
      <w:proofErr w:type="spellEnd"/>
      <w:r w:rsidRPr="003C66A4">
        <w:rPr>
          <w:rFonts w:cs="Times New Roman"/>
          <w:szCs w:val="24"/>
        </w:rPr>
        <w:t xml:space="preserve"> de </w:t>
      </w:r>
      <w:proofErr w:type="spellStart"/>
      <w:r w:rsidRPr="003C66A4">
        <w:rPr>
          <w:rFonts w:cs="Times New Roman"/>
          <w:szCs w:val="24"/>
        </w:rPr>
        <w:t>intrare</w:t>
      </w:r>
      <w:proofErr w:type="spellEnd"/>
      <w:r w:rsidRPr="003C66A4">
        <w:rPr>
          <w:rFonts w:cs="Times New Roman"/>
          <w:szCs w:val="24"/>
        </w:rPr>
        <w:t xml:space="preserve"> tot </w:t>
      </w:r>
      <w:proofErr w:type="spellStart"/>
      <w:r w:rsidRPr="003C66A4">
        <w:rPr>
          <w:rFonts w:cs="Times New Roman"/>
          <w:szCs w:val="24"/>
        </w:rPr>
        <w:t>mai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înaltă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pentru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studiourile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independente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și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dezvoltatorii</w:t>
      </w:r>
      <w:proofErr w:type="spellEnd"/>
      <w:r w:rsidRPr="003C66A4">
        <w:rPr>
          <w:rFonts w:cs="Times New Roman"/>
          <w:szCs w:val="24"/>
        </w:rPr>
        <w:t xml:space="preserve"> solo, care se </w:t>
      </w:r>
      <w:proofErr w:type="spellStart"/>
      <w:r w:rsidRPr="003C66A4">
        <w:rPr>
          <w:rFonts w:cs="Times New Roman"/>
          <w:szCs w:val="24"/>
        </w:rPr>
        <w:t>confruntă</w:t>
      </w:r>
      <w:proofErr w:type="spellEnd"/>
      <w:r w:rsidRPr="003C66A4">
        <w:rPr>
          <w:rFonts w:cs="Times New Roman"/>
          <w:szCs w:val="24"/>
        </w:rPr>
        <w:t xml:space="preserve"> cu „</w:t>
      </w:r>
      <w:proofErr w:type="spellStart"/>
      <w:r w:rsidRPr="003C66A4">
        <w:rPr>
          <w:rFonts w:cs="Times New Roman"/>
          <w:szCs w:val="24"/>
        </w:rPr>
        <w:t>trilema</w:t>
      </w:r>
      <w:proofErr w:type="spellEnd"/>
      <w:r w:rsidRPr="003C66A4">
        <w:rPr>
          <w:rFonts w:cs="Times New Roman"/>
          <w:szCs w:val="24"/>
        </w:rPr>
        <w:t xml:space="preserve">” </w:t>
      </w:r>
      <w:proofErr w:type="spellStart"/>
      <w:r w:rsidRPr="003C66A4">
        <w:rPr>
          <w:rFonts w:cs="Times New Roman"/>
          <w:szCs w:val="24"/>
        </w:rPr>
        <w:t>producției</w:t>
      </w:r>
      <w:proofErr w:type="spellEnd"/>
      <w:r w:rsidRPr="003C66A4">
        <w:rPr>
          <w:rFonts w:cs="Times New Roman"/>
          <w:szCs w:val="24"/>
        </w:rPr>
        <w:t xml:space="preserve">: </w:t>
      </w:r>
      <w:proofErr w:type="spellStart"/>
      <w:r w:rsidRPr="003C66A4">
        <w:rPr>
          <w:rFonts w:cs="Times New Roman"/>
          <w:szCs w:val="24"/>
        </w:rPr>
        <w:t>alegerea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între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calitate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ridicată</w:t>
      </w:r>
      <w:proofErr w:type="spellEnd"/>
      <w:r w:rsidRPr="003C66A4">
        <w:rPr>
          <w:rFonts w:cs="Times New Roman"/>
          <w:szCs w:val="24"/>
        </w:rPr>
        <w:t xml:space="preserve">, </w:t>
      </w:r>
      <w:proofErr w:type="spellStart"/>
      <w:r w:rsidRPr="003C66A4">
        <w:rPr>
          <w:rFonts w:cs="Times New Roman"/>
          <w:szCs w:val="24"/>
        </w:rPr>
        <w:t>costuri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scăzute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și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timp</w:t>
      </w:r>
      <w:proofErr w:type="spellEnd"/>
      <w:r w:rsidRPr="003C66A4">
        <w:rPr>
          <w:rFonts w:cs="Times New Roman"/>
          <w:szCs w:val="24"/>
        </w:rPr>
        <w:t xml:space="preserve"> de </w:t>
      </w:r>
      <w:proofErr w:type="spellStart"/>
      <w:r w:rsidRPr="003C66A4">
        <w:rPr>
          <w:rFonts w:cs="Times New Roman"/>
          <w:szCs w:val="24"/>
        </w:rPr>
        <w:t>execuție</w:t>
      </w:r>
      <w:proofErr w:type="spellEnd"/>
      <w:r w:rsidRPr="003C66A4">
        <w:rPr>
          <w:rFonts w:cs="Times New Roman"/>
          <w:szCs w:val="24"/>
        </w:rPr>
        <w:t xml:space="preserve"> rapid. </w:t>
      </w:r>
      <w:proofErr w:type="spellStart"/>
      <w:r w:rsidRPr="003C66A4">
        <w:rPr>
          <w:rFonts w:cs="Times New Roman"/>
          <w:szCs w:val="24"/>
        </w:rPr>
        <w:t>Modelarea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manuală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tradițională</w:t>
      </w:r>
      <w:proofErr w:type="spellEnd"/>
      <w:r w:rsidRPr="003C66A4">
        <w:rPr>
          <w:rFonts w:cs="Times New Roman"/>
          <w:szCs w:val="24"/>
        </w:rPr>
        <w:t xml:space="preserve"> a </w:t>
      </w:r>
      <w:proofErr w:type="spellStart"/>
      <w:r w:rsidRPr="003C66A4">
        <w:rPr>
          <w:rFonts w:cs="Times New Roman"/>
          <w:szCs w:val="24"/>
        </w:rPr>
        <w:t>devenit</w:t>
      </w:r>
      <w:proofErr w:type="spellEnd"/>
      <w:r w:rsidRPr="003C66A4">
        <w:rPr>
          <w:rFonts w:cs="Times New Roman"/>
          <w:szCs w:val="24"/>
        </w:rPr>
        <w:t xml:space="preserve"> un </w:t>
      </w:r>
      <w:proofErr w:type="spellStart"/>
      <w:r w:rsidRPr="003C66A4">
        <w:rPr>
          <w:rFonts w:cs="Times New Roman"/>
          <w:szCs w:val="24"/>
        </w:rPr>
        <w:t>blocaj</w:t>
      </w:r>
      <w:proofErr w:type="spellEnd"/>
      <w:r w:rsidRPr="003C66A4">
        <w:rPr>
          <w:rFonts w:cs="Times New Roman"/>
          <w:szCs w:val="24"/>
        </w:rPr>
        <w:t xml:space="preserve"> economic, </w:t>
      </w:r>
      <w:proofErr w:type="spellStart"/>
      <w:r w:rsidRPr="003C66A4">
        <w:rPr>
          <w:rFonts w:cs="Times New Roman"/>
          <w:szCs w:val="24"/>
        </w:rPr>
        <w:t>deoarece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necesită</w:t>
      </w:r>
      <w:proofErr w:type="spellEnd"/>
      <w:r w:rsidRPr="003C66A4">
        <w:rPr>
          <w:rFonts w:cs="Times New Roman"/>
          <w:szCs w:val="24"/>
        </w:rPr>
        <w:t xml:space="preserve"> un </w:t>
      </w:r>
      <w:proofErr w:type="spellStart"/>
      <w:r w:rsidRPr="003C66A4">
        <w:rPr>
          <w:rFonts w:cs="Times New Roman"/>
          <w:szCs w:val="24"/>
        </w:rPr>
        <w:t>număr</w:t>
      </w:r>
      <w:proofErr w:type="spellEnd"/>
      <w:r w:rsidRPr="003C66A4">
        <w:rPr>
          <w:rFonts w:cs="Times New Roman"/>
          <w:szCs w:val="24"/>
        </w:rPr>
        <w:t xml:space="preserve"> mare de ore de </w:t>
      </w:r>
      <w:proofErr w:type="spellStart"/>
      <w:r w:rsidRPr="003C66A4">
        <w:rPr>
          <w:rFonts w:cs="Times New Roman"/>
          <w:szCs w:val="24"/>
        </w:rPr>
        <w:t>muncă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specializată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pentru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fiecare</w:t>
      </w:r>
      <w:proofErr w:type="spellEnd"/>
      <w:r w:rsidRPr="003C66A4">
        <w:rPr>
          <w:rFonts w:cs="Times New Roman"/>
          <w:szCs w:val="24"/>
        </w:rPr>
        <w:t xml:space="preserve"> element </w:t>
      </w:r>
      <w:proofErr w:type="spellStart"/>
      <w:r w:rsidRPr="003C66A4">
        <w:rPr>
          <w:rFonts w:cs="Times New Roman"/>
          <w:szCs w:val="24"/>
        </w:rPr>
        <w:t>grafic</w:t>
      </w:r>
      <w:proofErr w:type="spellEnd"/>
      <w:r w:rsidRPr="003C66A4">
        <w:rPr>
          <w:rFonts w:cs="Times New Roman"/>
          <w:szCs w:val="24"/>
        </w:rPr>
        <w:t xml:space="preserve">, </w:t>
      </w:r>
      <w:proofErr w:type="spellStart"/>
      <w:r w:rsidRPr="003C66A4">
        <w:rPr>
          <w:rFonts w:cs="Times New Roman"/>
          <w:szCs w:val="24"/>
        </w:rPr>
        <w:t>făcând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proiectele</w:t>
      </w:r>
      <w:proofErr w:type="spellEnd"/>
      <w:r w:rsidRPr="003C66A4">
        <w:rPr>
          <w:rFonts w:cs="Times New Roman"/>
          <w:szCs w:val="24"/>
        </w:rPr>
        <w:t xml:space="preserve"> de </w:t>
      </w:r>
      <w:proofErr w:type="spellStart"/>
      <w:r w:rsidRPr="003C66A4">
        <w:rPr>
          <w:rFonts w:cs="Times New Roman"/>
          <w:szCs w:val="24"/>
        </w:rPr>
        <w:t>anvergură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nesustenabile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fără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bugete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masive</w:t>
      </w:r>
      <w:proofErr w:type="spellEnd"/>
      <w:r w:rsidRPr="003C66A4">
        <w:rPr>
          <w:rFonts w:cs="Times New Roman"/>
          <w:szCs w:val="24"/>
        </w:rPr>
        <w:t>.</w:t>
      </w:r>
    </w:p>
    <w:p w14:paraId="53CC5DFA" w14:textId="3B981394" w:rsidR="003C66A4" w:rsidRPr="003C66A4" w:rsidRDefault="003C66A4" w:rsidP="003C66A4">
      <w:pPr>
        <w:rPr>
          <w:rFonts w:cs="Times New Roman"/>
          <w:szCs w:val="24"/>
        </w:rPr>
      </w:pPr>
      <w:proofErr w:type="spellStart"/>
      <w:r w:rsidRPr="003C66A4">
        <w:rPr>
          <w:rFonts w:cs="Times New Roman"/>
          <w:szCs w:val="24"/>
        </w:rPr>
        <w:t>Nevoile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pieței</w:t>
      </w:r>
      <w:proofErr w:type="spellEnd"/>
      <w:r w:rsidRPr="003C66A4">
        <w:rPr>
          <w:rFonts w:cs="Times New Roman"/>
          <w:szCs w:val="24"/>
        </w:rPr>
        <w:t xml:space="preserve"> s-au </w:t>
      </w:r>
      <w:proofErr w:type="spellStart"/>
      <w:r w:rsidRPr="003C66A4">
        <w:rPr>
          <w:rFonts w:cs="Times New Roman"/>
          <w:szCs w:val="24"/>
        </w:rPr>
        <w:t>orientat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astfel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către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soluții</w:t>
      </w:r>
      <w:proofErr w:type="spellEnd"/>
      <w:r w:rsidRPr="003C66A4">
        <w:rPr>
          <w:rFonts w:cs="Times New Roman"/>
          <w:szCs w:val="24"/>
        </w:rPr>
        <w:t xml:space="preserve"> care pot </w:t>
      </w:r>
      <w:proofErr w:type="spellStart"/>
      <w:r w:rsidRPr="003C66A4">
        <w:rPr>
          <w:rFonts w:cs="Times New Roman"/>
          <w:szCs w:val="24"/>
        </w:rPr>
        <w:t>automatiza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procesele</w:t>
      </w:r>
      <w:proofErr w:type="spellEnd"/>
      <w:r w:rsidRPr="003C66A4">
        <w:rPr>
          <w:rFonts w:cs="Times New Roman"/>
          <w:szCs w:val="24"/>
        </w:rPr>
        <w:t xml:space="preserve"> repetitive, </w:t>
      </w:r>
      <w:proofErr w:type="spellStart"/>
      <w:r w:rsidRPr="003C66A4">
        <w:rPr>
          <w:rFonts w:cs="Times New Roman"/>
          <w:szCs w:val="24"/>
        </w:rPr>
        <w:t>însă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oferta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actuală</w:t>
      </w:r>
      <w:proofErr w:type="spellEnd"/>
      <w:r w:rsidRPr="003C66A4">
        <w:rPr>
          <w:rFonts w:cs="Times New Roman"/>
          <w:szCs w:val="24"/>
        </w:rPr>
        <w:t xml:space="preserve"> de </w:t>
      </w:r>
      <w:proofErr w:type="spellStart"/>
      <w:r w:rsidRPr="003C66A4">
        <w:rPr>
          <w:rFonts w:cs="Times New Roman"/>
          <w:szCs w:val="24"/>
        </w:rPr>
        <w:t>instrumente</w:t>
      </w:r>
      <w:proofErr w:type="spellEnd"/>
      <w:r w:rsidRPr="003C66A4">
        <w:rPr>
          <w:rFonts w:cs="Times New Roman"/>
          <w:szCs w:val="24"/>
        </w:rPr>
        <w:t xml:space="preserve"> PCG (Procedural Content Generation) </w:t>
      </w:r>
      <w:proofErr w:type="spellStart"/>
      <w:r w:rsidRPr="003C66A4">
        <w:rPr>
          <w:rFonts w:cs="Times New Roman"/>
          <w:szCs w:val="24"/>
        </w:rPr>
        <w:t>suferă</w:t>
      </w:r>
      <w:proofErr w:type="spellEnd"/>
      <w:r w:rsidRPr="003C66A4">
        <w:rPr>
          <w:rFonts w:cs="Times New Roman"/>
          <w:szCs w:val="24"/>
        </w:rPr>
        <w:t xml:space="preserve"> de o </w:t>
      </w:r>
      <w:proofErr w:type="spellStart"/>
      <w:r w:rsidRPr="003C66A4">
        <w:rPr>
          <w:rFonts w:cs="Times New Roman"/>
          <w:szCs w:val="24"/>
        </w:rPr>
        <w:t>fragmentare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severă</w:t>
      </w:r>
      <w:proofErr w:type="spellEnd"/>
      <w:r w:rsidRPr="003C66A4">
        <w:rPr>
          <w:rFonts w:cs="Times New Roman"/>
          <w:szCs w:val="24"/>
        </w:rPr>
        <w:t xml:space="preserve">. </w:t>
      </w:r>
      <w:proofErr w:type="spellStart"/>
      <w:r w:rsidRPr="003C66A4">
        <w:rPr>
          <w:rFonts w:cs="Times New Roman"/>
          <w:szCs w:val="24"/>
        </w:rPr>
        <w:t>Există</w:t>
      </w:r>
      <w:proofErr w:type="spellEnd"/>
      <w:r w:rsidRPr="003C66A4">
        <w:rPr>
          <w:rFonts w:cs="Times New Roman"/>
          <w:szCs w:val="24"/>
        </w:rPr>
        <w:t xml:space="preserve"> o </w:t>
      </w:r>
      <w:proofErr w:type="spellStart"/>
      <w:r w:rsidRPr="003C66A4">
        <w:rPr>
          <w:rFonts w:cs="Times New Roman"/>
          <w:szCs w:val="24"/>
        </w:rPr>
        <w:t>nevoie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acută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pentru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unelte</w:t>
      </w:r>
      <w:proofErr w:type="spellEnd"/>
      <w:r w:rsidRPr="003C66A4">
        <w:rPr>
          <w:rFonts w:cs="Times New Roman"/>
          <w:szCs w:val="24"/>
        </w:rPr>
        <w:t xml:space="preserve"> care </w:t>
      </w:r>
      <w:proofErr w:type="spellStart"/>
      <w:r w:rsidRPr="003C66A4">
        <w:rPr>
          <w:rFonts w:cs="Times New Roman"/>
          <w:szCs w:val="24"/>
        </w:rPr>
        <w:t>să</w:t>
      </w:r>
      <w:proofErr w:type="spellEnd"/>
      <w:r w:rsidRPr="003C66A4">
        <w:rPr>
          <w:rFonts w:cs="Times New Roman"/>
          <w:szCs w:val="24"/>
        </w:rPr>
        <w:t xml:space="preserve"> nu fie </w:t>
      </w:r>
      <w:proofErr w:type="spellStart"/>
      <w:r w:rsidRPr="003C66A4">
        <w:rPr>
          <w:rFonts w:cs="Times New Roman"/>
          <w:szCs w:val="24"/>
        </w:rPr>
        <w:t>doar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puternice</w:t>
      </w:r>
      <w:proofErr w:type="spellEnd"/>
      <w:r w:rsidRPr="003C66A4">
        <w:rPr>
          <w:rFonts w:cs="Times New Roman"/>
          <w:szCs w:val="24"/>
        </w:rPr>
        <w:t xml:space="preserve">, ci </w:t>
      </w:r>
      <w:proofErr w:type="spellStart"/>
      <w:r w:rsidRPr="003C66A4">
        <w:rPr>
          <w:rFonts w:cs="Times New Roman"/>
          <w:szCs w:val="24"/>
        </w:rPr>
        <w:t>și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accesibile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și</w:t>
      </w:r>
      <w:proofErr w:type="spellEnd"/>
      <w:r w:rsidRPr="003C66A4">
        <w:rPr>
          <w:rFonts w:cs="Times New Roman"/>
          <w:szCs w:val="24"/>
        </w:rPr>
        <w:t xml:space="preserve"> versatile. </w:t>
      </w:r>
      <w:proofErr w:type="spellStart"/>
      <w:r w:rsidRPr="003C66A4">
        <w:rPr>
          <w:rFonts w:cs="Times New Roman"/>
          <w:szCs w:val="24"/>
        </w:rPr>
        <w:t>Majoritatea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soluțiilor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profesionale</w:t>
      </w:r>
      <w:proofErr w:type="spellEnd"/>
      <w:r w:rsidRPr="003C66A4">
        <w:rPr>
          <w:rFonts w:cs="Times New Roman"/>
          <w:szCs w:val="24"/>
        </w:rPr>
        <w:t xml:space="preserve"> de pe </w:t>
      </w:r>
      <w:proofErr w:type="spellStart"/>
      <w:r w:rsidRPr="003C66A4">
        <w:rPr>
          <w:rFonts w:cs="Times New Roman"/>
          <w:szCs w:val="24"/>
        </w:rPr>
        <w:t>piață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funcționează</w:t>
      </w:r>
      <w:proofErr w:type="spellEnd"/>
      <w:r w:rsidRPr="003C66A4">
        <w:rPr>
          <w:rFonts w:cs="Times New Roman"/>
          <w:szCs w:val="24"/>
        </w:rPr>
        <w:t xml:space="preserve"> ca </w:t>
      </w:r>
      <w:proofErr w:type="spellStart"/>
      <w:r w:rsidRPr="003C66A4">
        <w:rPr>
          <w:rFonts w:cs="Times New Roman"/>
          <w:szCs w:val="24"/>
        </w:rPr>
        <w:t>ecosisteme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închise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sau</w:t>
      </w:r>
      <w:proofErr w:type="spellEnd"/>
      <w:r w:rsidRPr="003C66A4">
        <w:rPr>
          <w:rFonts w:cs="Times New Roman"/>
          <w:szCs w:val="24"/>
        </w:rPr>
        <w:t xml:space="preserve"> ca plugin-</w:t>
      </w:r>
      <w:proofErr w:type="spellStart"/>
      <w:r w:rsidRPr="003C66A4">
        <w:rPr>
          <w:rFonts w:cs="Times New Roman"/>
          <w:szCs w:val="24"/>
        </w:rPr>
        <w:t>uri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costisitoare</w:t>
      </w:r>
      <w:proofErr w:type="spellEnd"/>
      <w:r w:rsidRPr="003C66A4">
        <w:rPr>
          <w:rFonts w:cs="Times New Roman"/>
          <w:szCs w:val="24"/>
        </w:rPr>
        <w:t xml:space="preserve">, </w:t>
      </w:r>
      <w:proofErr w:type="spellStart"/>
      <w:r w:rsidRPr="003C66A4">
        <w:rPr>
          <w:rFonts w:cs="Times New Roman"/>
          <w:szCs w:val="24"/>
        </w:rPr>
        <w:t>limitând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astfel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libertatea</w:t>
      </w:r>
      <w:proofErr w:type="spellEnd"/>
      <w:r w:rsidRPr="003C66A4">
        <w:rPr>
          <w:rFonts w:cs="Times New Roman"/>
          <w:szCs w:val="24"/>
        </w:rPr>
        <w:t xml:space="preserve"> de </w:t>
      </w:r>
      <w:proofErr w:type="spellStart"/>
      <w:r w:rsidRPr="003C66A4">
        <w:rPr>
          <w:rFonts w:cs="Times New Roman"/>
          <w:szCs w:val="24"/>
        </w:rPr>
        <w:t>inovare</w:t>
      </w:r>
      <w:proofErr w:type="spellEnd"/>
      <w:r w:rsidRPr="003C66A4">
        <w:rPr>
          <w:rFonts w:cs="Times New Roman"/>
          <w:szCs w:val="24"/>
        </w:rPr>
        <w:t xml:space="preserve"> a </w:t>
      </w:r>
      <w:proofErr w:type="spellStart"/>
      <w:r w:rsidRPr="003C66A4">
        <w:rPr>
          <w:rFonts w:cs="Times New Roman"/>
          <w:szCs w:val="24"/>
        </w:rPr>
        <w:t>dezvoltatorilor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și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forțându-i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să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adopte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fluxuri</w:t>
      </w:r>
      <w:proofErr w:type="spellEnd"/>
      <w:r w:rsidRPr="003C66A4">
        <w:rPr>
          <w:rFonts w:cs="Times New Roman"/>
          <w:szCs w:val="24"/>
        </w:rPr>
        <w:t xml:space="preserve"> de </w:t>
      </w:r>
      <w:proofErr w:type="spellStart"/>
      <w:r w:rsidRPr="003C66A4">
        <w:rPr>
          <w:rFonts w:cs="Times New Roman"/>
          <w:szCs w:val="24"/>
        </w:rPr>
        <w:t>lucru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rigide</w:t>
      </w:r>
      <w:proofErr w:type="spellEnd"/>
      <w:r w:rsidRPr="003C66A4">
        <w:rPr>
          <w:rFonts w:cs="Times New Roman"/>
          <w:szCs w:val="24"/>
        </w:rPr>
        <w:t xml:space="preserve">. </w:t>
      </w:r>
      <w:proofErr w:type="spellStart"/>
      <w:r w:rsidRPr="003C66A4">
        <w:rPr>
          <w:rFonts w:cs="Times New Roman"/>
          <w:szCs w:val="24"/>
        </w:rPr>
        <w:t>Piața</w:t>
      </w:r>
      <w:proofErr w:type="spellEnd"/>
      <w:r w:rsidRPr="003C66A4">
        <w:rPr>
          <w:rFonts w:cs="Times New Roman"/>
          <w:szCs w:val="24"/>
        </w:rPr>
        <w:t xml:space="preserve"> cere o </w:t>
      </w:r>
      <w:proofErr w:type="spellStart"/>
      <w:r w:rsidRPr="003C66A4">
        <w:rPr>
          <w:rFonts w:cs="Times New Roman"/>
          <w:szCs w:val="24"/>
        </w:rPr>
        <w:t>tranziție</w:t>
      </w:r>
      <w:proofErr w:type="spellEnd"/>
      <w:r w:rsidRPr="003C66A4">
        <w:rPr>
          <w:rFonts w:cs="Times New Roman"/>
          <w:szCs w:val="24"/>
        </w:rPr>
        <w:t xml:space="preserve"> de la „</w:t>
      </w:r>
      <w:proofErr w:type="spellStart"/>
      <w:r w:rsidRPr="003C66A4">
        <w:rPr>
          <w:rFonts w:cs="Times New Roman"/>
          <w:szCs w:val="24"/>
        </w:rPr>
        <w:t>generatoare</w:t>
      </w:r>
      <w:proofErr w:type="spellEnd"/>
      <w:r w:rsidRPr="003C66A4">
        <w:rPr>
          <w:rFonts w:cs="Times New Roman"/>
          <w:szCs w:val="24"/>
        </w:rPr>
        <w:t xml:space="preserve"> de </w:t>
      </w:r>
      <w:proofErr w:type="spellStart"/>
      <w:r w:rsidRPr="003C66A4">
        <w:rPr>
          <w:rFonts w:cs="Times New Roman"/>
          <w:szCs w:val="24"/>
        </w:rPr>
        <w:t>nișă</w:t>
      </w:r>
      <w:proofErr w:type="spellEnd"/>
      <w:r w:rsidRPr="003C66A4">
        <w:rPr>
          <w:rFonts w:cs="Times New Roman"/>
          <w:szCs w:val="24"/>
        </w:rPr>
        <w:t xml:space="preserve">” (care </w:t>
      </w:r>
      <w:proofErr w:type="spellStart"/>
      <w:r w:rsidRPr="003C66A4">
        <w:rPr>
          <w:rFonts w:cs="Times New Roman"/>
          <w:szCs w:val="24"/>
        </w:rPr>
        <w:t>produc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doar</w:t>
      </w:r>
      <w:proofErr w:type="spellEnd"/>
      <w:r w:rsidRPr="003C66A4">
        <w:rPr>
          <w:rFonts w:cs="Times New Roman"/>
          <w:szCs w:val="24"/>
        </w:rPr>
        <w:t xml:space="preserve"> un </w:t>
      </w:r>
      <w:proofErr w:type="spellStart"/>
      <w:r w:rsidRPr="003C66A4">
        <w:rPr>
          <w:rFonts w:cs="Times New Roman"/>
          <w:szCs w:val="24"/>
        </w:rPr>
        <w:t>singur</w:t>
      </w:r>
      <w:proofErr w:type="spellEnd"/>
      <w:r w:rsidRPr="003C66A4">
        <w:rPr>
          <w:rFonts w:cs="Times New Roman"/>
          <w:szCs w:val="24"/>
        </w:rPr>
        <w:t xml:space="preserve"> tip de </w:t>
      </w:r>
      <w:proofErr w:type="spellStart"/>
      <w:r w:rsidRPr="003C66A4">
        <w:rPr>
          <w:rFonts w:cs="Times New Roman"/>
          <w:szCs w:val="24"/>
        </w:rPr>
        <w:t>conținut</w:t>
      </w:r>
      <w:proofErr w:type="spellEnd"/>
      <w:r w:rsidRPr="003C66A4">
        <w:rPr>
          <w:rFonts w:cs="Times New Roman"/>
          <w:szCs w:val="24"/>
        </w:rPr>
        <w:t xml:space="preserve">) </w:t>
      </w:r>
      <w:proofErr w:type="spellStart"/>
      <w:r w:rsidRPr="003C66A4">
        <w:rPr>
          <w:rFonts w:cs="Times New Roman"/>
          <w:szCs w:val="24"/>
        </w:rPr>
        <w:t>către</w:t>
      </w:r>
      <w:proofErr w:type="spellEnd"/>
      <w:r w:rsidRPr="003C66A4">
        <w:rPr>
          <w:rFonts w:cs="Times New Roman"/>
          <w:szCs w:val="24"/>
        </w:rPr>
        <w:t xml:space="preserve"> „</w:t>
      </w:r>
      <w:proofErr w:type="spellStart"/>
      <w:r w:rsidRPr="003C66A4">
        <w:rPr>
          <w:rFonts w:cs="Times New Roman"/>
          <w:szCs w:val="24"/>
        </w:rPr>
        <w:t>ecosisteme</w:t>
      </w:r>
      <w:proofErr w:type="spellEnd"/>
      <w:r w:rsidRPr="003C66A4">
        <w:rPr>
          <w:rFonts w:cs="Times New Roman"/>
          <w:szCs w:val="24"/>
        </w:rPr>
        <w:t xml:space="preserve"> de </w:t>
      </w:r>
      <w:proofErr w:type="spellStart"/>
      <w:r w:rsidRPr="003C66A4">
        <w:rPr>
          <w:rFonts w:cs="Times New Roman"/>
          <w:szCs w:val="24"/>
        </w:rPr>
        <w:t>generare</w:t>
      </w:r>
      <w:proofErr w:type="spellEnd"/>
      <w:r w:rsidRPr="003C66A4">
        <w:rPr>
          <w:rFonts w:cs="Times New Roman"/>
          <w:szCs w:val="24"/>
        </w:rPr>
        <w:t xml:space="preserve">” </w:t>
      </w:r>
      <w:proofErr w:type="spellStart"/>
      <w:r w:rsidRPr="003C66A4">
        <w:rPr>
          <w:rFonts w:cs="Times New Roman"/>
          <w:szCs w:val="24"/>
        </w:rPr>
        <w:t>modulare</w:t>
      </w:r>
      <w:proofErr w:type="spellEnd"/>
      <w:r w:rsidRPr="003C66A4">
        <w:rPr>
          <w:rFonts w:cs="Times New Roman"/>
          <w:szCs w:val="24"/>
        </w:rPr>
        <w:t xml:space="preserve">, care </w:t>
      </w:r>
      <w:proofErr w:type="spellStart"/>
      <w:r w:rsidRPr="003C66A4">
        <w:rPr>
          <w:rFonts w:cs="Times New Roman"/>
          <w:szCs w:val="24"/>
        </w:rPr>
        <w:t>să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permită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combinarea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diferitor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algoritmi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într</w:t>
      </w:r>
      <w:proofErr w:type="spellEnd"/>
      <w:r w:rsidRPr="003C66A4">
        <w:rPr>
          <w:rFonts w:cs="Times New Roman"/>
          <w:szCs w:val="24"/>
        </w:rPr>
        <w:t xml:space="preserve">-o </w:t>
      </w:r>
      <w:proofErr w:type="spellStart"/>
      <w:r w:rsidRPr="003C66A4">
        <w:rPr>
          <w:rFonts w:cs="Times New Roman"/>
          <w:szCs w:val="24"/>
        </w:rPr>
        <w:t>manieră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fluidă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și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intuitivă</w:t>
      </w:r>
      <w:proofErr w:type="spellEnd"/>
      <w:r w:rsidRPr="003C66A4">
        <w:rPr>
          <w:rFonts w:cs="Times New Roman"/>
          <w:szCs w:val="24"/>
        </w:rPr>
        <w:t>.</w:t>
      </w:r>
    </w:p>
    <w:p w14:paraId="0D601F29" w14:textId="77777777" w:rsidR="003C66A4" w:rsidRPr="003C66A4" w:rsidRDefault="003C66A4" w:rsidP="003C66A4">
      <w:pPr>
        <w:rPr>
          <w:rFonts w:cs="Times New Roman"/>
          <w:b/>
          <w:bCs/>
          <w:szCs w:val="24"/>
        </w:rPr>
      </w:pPr>
      <w:r w:rsidRPr="003C66A4">
        <w:rPr>
          <w:rFonts w:cs="Times New Roman"/>
          <w:szCs w:val="24"/>
        </w:rPr>
        <w:t xml:space="preserve">Mai </w:t>
      </w:r>
      <w:proofErr w:type="spellStart"/>
      <w:r w:rsidRPr="003C66A4">
        <w:rPr>
          <w:rFonts w:cs="Times New Roman"/>
          <w:szCs w:val="24"/>
        </w:rPr>
        <w:t>mult</w:t>
      </w:r>
      <w:proofErr w:type="spellEnd"/>
      <w:r w:rsidRPr="003C66A4">
        <w:rPr>
          <w:rFonts w:cs="Times New Roman"/>
          <w:szCs w:val="24"/>
        </w:rPr>
        <w:t xml:space="preserve">, </w:t>
      </w:r>
      <w:proofErr w:type="spellStart"/>
      <w:r w:rsidRPr="003C66A4">
        <w:rPr>
          <w:rFonts w:cs="Times New Roman"/>
          <w:szCs w:val="24"/>
        </w:rPr>
        <w:t>nevoia</w:t>
      </w:r>
      <w:proofErr w:type="spellEnd"/>
      <w:r w:rsidRPr="003C66A4">
        <w:rPr>
          <w:rFonts w:cs="Times New Roman"/>
          <w:szCs w:val="24"/>
        </w:rPr>
        <w:t xml:space="preserve"> de </w:t>
      </w:r>
      <w:proofErr w:type="spellStart"/>
      <w:r w:rsidRPr="003C66A4">
        <w:rPr>
          <w:rFonts w:cs="Times New Roman"/>
          <w:szCs w:val="24"/>
        </w:rPr>
        <w:t>soluții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grafice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procedurale</w:t>
      </w:r>
      <w:proofErr w:type="spellEnd"/>
      <w:r w:rsidRPr="003C66A4">
        <w:rPr>
          <w:rFonts w:cs="Times New Roman"/>
          <w:szCs w:val="24"/>
        </w:rPr>
        <w:t xml:space="preserve"> se </w:t>
      </w:r>
      <w:proofErr w:type="spellStart"/>
      <w:r w:rsidRPr="003C66A4">
        <w:rPr>
          <w:rFonts w:cs="Times New Roman"/>
          <w:szCs w:val="24"/>
        </w:rPr>
        <w:t>extinde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dincolo</w:t>
      </w:r>
      <w:proofErr w:type="spellEnd"/>
      <w:r w:rsidRPr="003C66A4">
        <w:rPr>
          <w:rFonts w:cs="Times New Roman"/>
          <w:szCs w:val="24"/>
        </w:rPr>
        <w:t xml:space="preserve"> de </w:t>
      </w:r>
      <w:proofErr w:type="spellStart"/>
      <w:r w:rsidRPr="003C66A4">
        <w:rPr>
          <w:rFonts w:cs="Times New Roman"/>
          <w:szCs w:val="24"/>
        </w:rPr>
        <w:t>divertisment</w:t>
      </w:r>
      <w:proofErr w:type="spellEnd"/>
      <w:r w:rsidRPr="003C66A4">
        <w:rPr>
          <w:rFonts w:cs="Times New Roman"/>
          <w:szCs w:val="24"/>
        </w:rPr>
        <w:t xml:space="preserve">, </w:t>
      </w:r>
      <w:proofErr w:type="spellStart"/>
      <w:r w:rsidRPr="003C66A4">
        <w:rPr>
          <w:rFonts w:cs="Times New Roman"/>
          <w:szCs w:val="24"/>
        </w:rPr>
        <w:t>fiind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resimțită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puternic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în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sectoare</w:t>
      </w:r>
      <w:proofErr w:type="spellEnd"/>
      <w:r w:rsidRPr="003C66A4">
        <w:rPr>
          <w:rFonts w:cs="Times New Roman"/>
          <w:szCs w:val="24"/>
        </w:rPr>
        <w:t xml:space="preserve"> precum </w:t>
      </w:r>
      <w:proofErr w:type="spellStart"/>
      <w:r w:rsidRPr="003C66A4">
        <w:rPr>
          <w:rFonts w:cs="Times New Roman"/>
          <w:szCs w:val="24"/>
        </w:rPr>
        <w:t>arhitectura</w:t>
      </w:r>
      <w:proofErr w:type="spellEnd"/>
      <w:r w:rsidRPr="003C66A4">
        <w:rPr>
          <w:rFonts w:cs="Times New Roman"/>
          <w:szCs w:val="24"/>
        </w:rPr>
        <w:t xml:space="preserve">, </w:t>
      </w:r>
      <w:proofErr w:type="spellStart"/>
      <w:r w:rsidRPr="003C66A4">
        <w:rPr>
          <w:rFonts w:cs="Times New Roman"/>
          <w:szCs w:val="24"/>
        </w:rPr>
        <w:t>designul</w:t>
      </w:r>
      <w:proofErr w:type="spellEnd"/>
      <w:r w:rsidRPr="003C66A4">
        <w:rPr>
          <w:rFonts w:cs="Times New Roman"/>
          <w:szCs w:val="24"/>
        </w:rPr>
        <w:t xml:space="preserve"> industrial </w:t>
      </w:r>
      <w:proofErr w:type="spellStart"/>
      <w:r w:rsidRPr="003C66A4">
        <w:rPr>
          <w:rFonts w:cs="Times New Roman"/>
          <w:szCs w:val="24"/>
        </w:rPr>
        <w:t>și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antrenarea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sistemelor</w:t>
      </w:r>
      <w:proofErr w:type="spellEnd"/>
      <w:r w:rsidRPr="003C66A4">
        <w:rPr>
          <w:rFonts w:cs="Times New Roman"/>
          <w:szCs w:val="24"/>
        </w:rPr>
        <w:t xml:space="preserve"> de </w:t>
      </w:r>
      <w:proofErr w:type="spellStart"/>
      <w:r w:rsidRPr="003C66A4">
        <w:rPr>
          <w:rFonts w:cs="Times New Roman"/>
          <w:szCs w:val="24"/>
        </w:rPr>
        <w:t>inteligență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artificială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prin</w:t>
      </w:r>
      <w:proofErr w:type="spellEnd"/>
      <w:r w:rsidRPr="003C66A4">
        <w:rPr>
          <w:rFonts w:cs="Times New Roman"/>
          <w:szCs w:val="24"/>
        </w:rPr>
        <w:t xml:space="preserve"> date </w:t>
      </w:r>
      <w:proofErr w:type="spellStart"/>
      <w:r w:rsidRPr="003C66A4">
        <w:rPr>
          <w:rFonts w:cs="Times New Roman"/>
          <w:szCs w:val="24"/>
        </w:rPr>
        <w:t>sintetice</w:t>
      </w:r>
      <w:proofErr w:type="spellEnd"/>
      <w:r w:rsidRPr="003C66A4">
        <w:rPr>
          <w:rFonts w:cs="Times New Roman"/>
          <w:szCs w:val="24"/>
        </w:rPr>
        <w:t xml:space="preserve">. </w:t>
      </w:r>
      <w:proofErr w:type="spellStart"/>
      <w:r w:rsidRPr="003C66A4">
        <w:rPr>
          <w:rFonts w:cs="Times New Roman"/>
          <w:szCs w:val="24"/>
        </w:rPr>
        <w:t>În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aceste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domenii</w:t>
      </w:r>
      <w:proofErr w:type="spellEnd"/>
      <w:r w:rsidRPr="003C66A4">
        <w:rPr>
          <w:rFonts w:cs="Times New Roman"/>
          <w:szCs w:val="24"/>
        </w:rPr>
        <w:t xml:space="preserve">, </w:t>
      </w:r>
      <w:proofErr w:type="spellStart"/>
      <w:r w:rsidRPr="003C66A4">
        <w:rPr>
          <w:rFonts w:cs="Times New Roman"/>
          <w:szCs w:val="24"/>
        </w:rPr>
        <w:t>contextul</w:t>
      </w:r>
      <w:proofErr w:type="spellEnd"/>
      <w:r w:rsidRPr="003C66A4">
        <w:rPr>
          <w:rFonts w:cs="Times New Roman"/>
          <w:szCs w:val="24"/>
        </w:rPr>
        <w:t xml:space="preserve"> economic </w:t>
      </w:r>
      <w:proofErr w:type="spellStart"/>
      <w:r w:rsidRPr="003C66A4">
        <w:rPr>
          <w:rFonts w:cs="Times New Roman"/>
          <w:szCs w:val="24"/>
        </w:rPr>
        <w:t>impune</w:t>
      </w:r>
      <w:proofErr w:type="spellEnd"/>
      <w:r w:rsidRPr="003C66A4">
        <w:rPr>
          <w:rFonts w:cs="Times New Roman"/>
          <w:szCs w:val="24"/>
        </w:rPr>
        <w:t xml:space="preserve"> o </w:t>
      </w:r>
      <w:proofErr w:type="spellStart"/>
      <w:r w:rsidRPr="003C66A4">
        <w:rPr>
          <w:rFonts w:cs="Times New Roman"/>
          <w:szCs w:val="24"/>
        </w:rPr>
        <w:t>flexibilitate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extremă</w:t>
      </w:r>
      <w:proofErr w:type="spellEnd"/>
      <w:r w:rsidRPr="003C66A4">
        <w:rPr>
          <w:rFonts w:cs="Times New Roman"/>
          <w:szCs w:val="24"/>
        </w:rPr>
        <w:t xml:space="preserve">: </w:t>
      </w:r>
      <w:proofErr w:type="spellStart"/>
      <w:r w:rsidRPr="003C66A4">
        <w:rPr>
          <w:rFonts w:cs="Times New Roman"/>
          <w:szCs w:val="24"/>
        </w:rPr>
        <w:t>capacitatea</w:t>
      </w:r>
      <w:proofErr w:type="spellEnd"/>
      <w:r w:rsidRPr="003C66A4">
        <w:rPr>
          <w:rFonts w:cs="Times New Roman"/>
          <w:szCs w:val="24"/>
        </w:rPr>
        <w:t xml:space="preserve"> de a </w:t>
      </w:r>
      <w:proofErr w:type="spellStart"/>
      <w:r w:rsidRPr="003C66A4">
        <w:rPr>
          <w:rFonts w:cs="Times New Roman"/>
          <w:szCs w:val="24"/>
        </w:rPr>
        <w:t>modifica</w:t>
      </w:r>
      <w:proofErr w:type="spellEnd"/>
      <w:r w:rsidRPr="003C66A4">
        <w:rPr>
          <w:rFonts w:cs="Times New Roman"/>
          <w:szCs w:val="24"/>
        </w:rPr>
        <w:t xml:space="preserve"> rapid un </w:t>
      </w:r>
      <w:proofErr w:type="spellStart"/>
      <w:r w:rsidRPr="003C66A4">
        <w:rPr>
          <w:rFonts w:cs="Times New Roman"/>
          <w:szCs w:val="24"/>
        </w:rPr>
        <w:t>prototip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și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gramStart"/>
      <w:r w:rsidRPr="003C66A4">
        <w:rPr>
          <w:rFonts w:cs="Times New Roman"/>
          <w:szCs w:val="24"/>
        </w:rPr>
        <w:t>de a</w:t>
      </w:r>
      <w:proofErr w:type="gramEnd"/>
      <w:r w:rsidRPr="003C66A4">
        <w:rPr>
          <w:rFonts w:cs="Times New Roman"/>
          <w:szCs w:val="24"/>
        </w:rPr>
        <w:t xml:space="preserve"> genera </w:t>
      </w:r>
      <w:proofErr w:type="spellStart"/>
      <w:r w:rsidRPr="003C66A4">
        <w:rPr>
          <w:rFonts w:cs="Times New Roman"/>
          <w:szCs w:val="24"/>
        </w:rPr>
        <w:t>variante</w:t>
      </w:r>
      <w:proofErr w:type="spellEnd"/>
      <w:r w:rsidRPr="003C66A4">
        <w:rPr>
          <w:rFonts w:cs="Times New Roman"/>
          <w:szCs w:val="24"/>
        </w:rPr>
        <w:t xml:space="preserve"> multiple </w:t>
      </w:r>
      <w:proofErr w:type="spellStart"/>
      <w:r w:rsidRPr="003C66A4">
        <w:rPr>
          <w:rFonts w:cs="Times New Roman"/>
          <w:szCs w:val="24"/>
        </w:rPr>
        <w:t>fără</w:t>
      </w:r>
      <w:proofErr w:type="spellEnd"/>
      <w:r w:rsidRPr="003C66A4">
        <w:rPr>
          <w:rFonts w:cs="Times New Roman"/>
          <w:szCs w:val="24"/>
        </w:rPr>
        <w:t xml:space="preserve"> a </w:t>
      </w:r>
      <w:proofErr w:type="spellStart"/>
      <w:r w:rsidRPr="003C66A4">
        <w:rPr>
          <w:rFonts w:cs="Times New Roman"/>
          <w:szCs w:val="24"/>
        </w:rPr>
        <w:t>reîncepe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procesul</w:t>
      </w:r>
      <w:proofErr w:type="spellEnd"/>
      <w:r w:rsidRPr="003C66A4">
        <w:rPr>
          <w:rFonts w:cs="Times New Roman"/>
          <w:szCs w:val="24"/>
        </w:rPr>
        <w:t xml:space="preserve"> de </w:t>
      </w:r>
      <w:proofErr w:type="spellStart"/>
      <w:r w:rsidRPr="003C66A4">
        <w:rPr>
          <w:rFonts w:cs="Times New Roman"/>
          <w:szCs w:val="24"/>
        </w:rPr>
        <w:t>modelare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este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esențială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pentru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reducerea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timpului</w:t>
      </w:r>
      <w:proofErr w:type="spellEnd"/>
      <w:r w:rsidRPr="003C66A4">
        <w:rPr>
          <w:rFonts w:cs="Times New Roman"/>
          <w:szCs w:val="24"/>
        </w:rPr>
        <w:t xml:space="preserve"> de </w:t>
      </w:r>
      <w:proofErr w:type="spellStart"/>
      <w:r w:rsidRPr="003C66A4">
        <w:rPr>
          <w:rFonts w:cs="Times New Roman"/>
          <w:szCs w:val="24"/>
        </w:rPr>
        <w:t>lansare</w:t>
      </w:r>
      <w:proofErr w:type="spellEnd"/>
      <w:r w:rsidRPr="003C66A4">
        <w:rPr>
          <w:rFonts w:cs="Times New Roman"/>
          <w:szCs w:val="24"/>
        </w:rPr>
        <w:t xml:space="preserve"> pe </w:t>
      </w:r>
      <w:proofErr w:type="spellStart"/>
      <w:r w:rsidRPr="003C66A4">
        <w:rPr>
          <w:rFonts w:cs="Times New Roman"/>
          <w:szCs w:val="24"/>
        </w:rPr>
        <w:t>piață</w:t>
      </w:r>
      <w:proofErr w:type="spellEnd"/>
      <w:r w:rsidRPr="003C66A4">
        <w:rPr>
          <w:rFonts w:cs="Times New Roman"/>
          <w:szCs w:val="24"/>
        </w:rPr>
        <w:t xml:space="preserve"> (time-to-market). RAMY </w:t>
      </w:r>
      <w:proofErr w:type="spellStart"/>
      <w:r w:rsidRPr="003C66A4">
        <w:rPr>
          <w:rFonts w:cs="Times New Roman"/>
          <w:szCs w:val="24"/>
        </w:rPr>
        <w:t>adresează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această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nevoie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prin</w:t>
      </w:r>
      <w:proofErr w:type="spellEnd"/>
      <w:r w:rsidRPr="003C66A4">
        <w:rPr>
          <w:rFonts w:cs="Times New Roman"/>
          <w:szCs w:val="24"/>
        </w:rPr>
        <w:t xml:space="preserve"> natura </w:t>
      </w:r>
      <w:proofErr w:type="spellStart"/>
      <w:r w:rsidRPr="003C66A4">
        <w:rPr>
          <w:rFonts w:cs="Times New Roman"/>
          <w:szCs w:val="24"/>
        </w:rPr>
        <w:t>sa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modulară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și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fundamentul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tehnic</w:t>
      </w:r>
      <w:proofErr w:type="spellEnd"/>
      <w:r w:rsidRPr="003C66A4">
        <w:rPr>
          <w:rFonts w:cs="Times New Roman"/>
          <w:szCs w:val="24"/>
        </w:rPr>
        <w:t xml:space="preserve"> solid (C++/OpenGL), </w:t>
      </w:r>
      <w:proofErr w:type="spellStart"/>
      <w:r w:rsidRPr="003C66A4">
        <w:rPr>
          <w:rFonts w:cs="Times New Roman"/>
          <w:szCs w:val="24"/>
        </w:rPr>
        <w:t>oferind</w:t>
      </w:r>
      <w:proofErr w:type="spellEnd"/>
      <w:r w:rsidRPr="003C66A4">
        <w:rPr>
          <w:rFonts w:cs="Times New Roman"/>
          <w:szCs w:val="24"/>
        </w:rPr>
        <w:t xml:space="preserve"> o </w:t>
      </w:r>
      <w:proofErr w:type="spellStart"/>
      <w:r w:rsidRPr="003C66A4">
        <w:rPr>
          <w:rFonts w:cs="Times New Roman"/>
          <w:szCs w:val="24"/>
        </w:rPr>
        <w:t>infrastructură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gratuită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și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extensibilă</w:t>
      </w:r>
      <w:proofErr w:type="spellEnd"/>
      <w:r w:rsidRPr="003C66A4">
        <w:rPr>
          <w:rFonts w:cs="Times New Roman"/>
          <w:szCs w:val="24"/>
        </w:rPr>
        <w:t xml:space="preserve"> care </w:t>
      </w:r>
      <w:proofErr w:type="spellStart"/>
      <w:r w:rsidRPr="003C66A4">
        <w:rPr>
          <w:rFonts w:cs="Times New Roman"/>
          <w:szCs w:val="24"/>
        </w:rPr>
        <w:t>poate</w:t>
      </w:r>
      <w:proofErr w:type="spellEnd"/>
      <w:r w:rsidRPr="003C66A4">
        <w:rPr>
          <w:rFonts w:cs="Times New Roman"/>
          <w:szCs w:val="24"/>
        </w:rPr>
        <w:t xml:space="preserve"> fi </w:t>
      </w:r>
      <w:proofErr w:type="spellStart"/>
      <w:r w:rsidRPr="003C66A4">
        <w:rPr>
          <w:rFonts w:cs="Times New Roman"/>
          <w:szCs w:val="24"/>
        </w:rPr>
        <w:t>adaptată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specificului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fiecărei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ramuri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economice</w:t>
      </w:r>
      <w:proofErr w:type="spellEnd"/>
      <w:r w:rsidRPr="003C66A4">
        <w:rPr>
          <w:rFonts w:cs="Times New Roman"/>
          <w:szCs w:val="24"/>
        </w:rPr>
        <w:t xml:space="preserve">, </w:t>
      </w:r>
      <w:proofErr w:type="spellStart"/>
      <w:r w:rsidRPr="003C66A4">
        <w:rPr>
          <w:rFonts w:cs="Times New Roman"/>
          <w:szCs w:val="24"/>
        </w:rPr>
        <w:t>eliminând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dependența</w:t>
      </w:r>
      <w:proofErr w:type="spellEnd"/>
      <w:r w:rsidRPr="003C66A4">
        <w:rPr>
          <w:rFonts w:cs="Times New Roman"/>
          <w:szCs w:val="24"/>
        </w:rPr>
        <w:t xml:space="preserve"> de </w:t>
      </w:r>
      <w:proofErr w:type="spellStart"/>
      <w:r w:rsidRPr="003C66A4">
        <w:rPr>
          <w:rFonts w:cs="Times New Roman"/>
          <w:szCs w:val="24"/>
        </w:rPr>
        <w:t>licențe</w:t>
      </w:r>
      <w:proofErr w:type="spellEnd"/>
      <w:r w:rsidRPr="003C66A4">
        <w:rPr>
          <w:rFonts w:cs="Times New Roman"/>
          <w:szCs w:val="24"/>
        </w:rPr>
        <w:t xml:space="preserve"> software restrictive </w:t>
      </w:r>
      <w:proofErr w:type="spellStart"/>
      <w:r w:rsidRPr="003C66A4">
        <w:rPr>
          <w:rFonts w:cs="Times New Roman"/>
          <w:szCs w:val="24"/>
        </w:rPr>
        <w:t>și</w:t>
      </w:r>
      <w:proofErr w:type="spellEnd"/>
      <w:r w:rsidRPr="003C66A4">
        <w:rPr>
          <w:rFonts w:cs="Times New Roman"/>
          <w:szCs w:val="24"/>
        </w:rPr>
        <w:t xml:space="preserve"> </w:t>
      </w:r>
      <w:proofErr w:type="spellStart"/>
      <w:r w:rsidRPr="003C66A4">
        <w:rPr>
          <w:rFonts w:cs="Times New Roman"/>
          <w:szCs w:val="24"/>
        </w:rPr>
        <w:t>scumpe</w:t>
      </w:r>
      <w:proofErr w:type="spellEnd"/>
      <w:r w:rsidRPr="003C66A4">
        <w:rPr>
          <w:rFonts w:cs="Times New Roman"/>
          <w:szCs w:val="24"/>
        </w:rPr>
        <w:t>.</w:t>
      </w:r>
    </w:p>
    <w:p w14:paraId="508548DC" w14:textId="2B8AF830" w:rsidR="0025049F" w:rsidRPr="007E4EA9" w:rsidRDefault="00724C5A" w:rsidP="003C66A4">
      <w:pPr>
        <w:pStyle w:val="Heading3"/>
        <w:rPr>
          <w:rFonts w:ascii="Times New Roman" w:hAnsi="Times New Roman" w:cs="Times New Roman"/>
          <w:szCs w:val="24"/>
        </w:rPr>
      </w:pPr>
      <w:r w:rsidRPr="007E4EA9">
        <w:rPr>
          <w:rFonts w:ascii="Times New Roman" w:hAnsi="Times New Roman" w:cs="Times New Roman"/>
          <w:szCs w:val="24"/>
        </w:rPr>
        <w:lastRenderedPageBreak/>
        <w:t xml:space="preserve">1.1.2 </w:t>
      </w:r>
      <w:proofErr w:type="spellStart"/>
      <w:r w:rsidRPr="007E4EA9">
        <w:rPr>
          <w:rFonts w:ascii="Times New Roman" w:hAnsi="Times New Roman" w:cs="Times New Roman"/>
          <w:szCs w:val="24"/>
        </w:rPr>
        <w:t>Identificarea</w:t>
      </w:r>
      <w:proofErr w:type="spellEnd"/>
      <w:r w:rsidRPr="007E4EA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E4EA9">
        <w:rPr>
          <w:rFonts w:ascii="Times New Roman" w:hAnsi="Times New Roman" w:cs="Times New Roman"/>
          <w:szCs w:val="24"/>
        </w:rPr>
        <w:t>stakeholderilor</w:t>
      </w:r>
      <w:proofErr w:type="spellEnd"/>
      <w:r w:rsidRPr="007E4EA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E4EA9">
        <w:rPr>
          <w:rFonts w:ascii="Times New Roman" w:hAnsi="Times New Roman" w:cs="Times New Roman"/>
          <w:szCs w:val="24"/>
        </w:rPr>
        <w:t>si</w:t>
      </w:r>
      <w:proofErr w:type="spellEnd"/>
      <w:r w:rsidRPr="007E4EA9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7E4EA9">
        <w:rPr>
          <w:rFonts w:ascii="Times New Roman" w:hAnsi="Times New Roman" w:cs="Times New Roman"/>
          <w:szCs w:val="24"/>
        </w:rPr>
        <w:t>a</w:t>
      </w:r>
      <w:proofErr w:type="gramEnd"/>
      <w:r w:rsidRPr="007E4EA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E4EA9">
        <w:rPr>
          <w:rFonts w:ascii="Times New Roman" w:hAnsi="Times New Roman" w:cs="Times New Roman"/>
          <w:szCs w:val="24"/>
        </w:rPr>
        <w:t>intereselor</w:t>
      </w:r>
      <w:proofErr w:type="spellEnd"/>
      <w:r w:rsidRPr="007E4EA9">
        <w:rPr>
          <w:rFonts w:ascii="Times New Roman" w:hAnsi="Times New Roman" w:cs="Times New Roman"/>
          <w:szCs w:val="24"/>
        </w:rPr>
        <w:t xml:space="preserve"> lor</w:t>
      </w:r>
      <w:bookmarkEnd w:id="8"/>
    </w:p>
    <w:p w14:paraId="375505BC" w14:textId="5AC8B1DD" w:rsidR="003C66A4" w:rsidRPr="003C66A4" w:rsidRDefault="003C66A4" w:rsidP="003C66A4">
      <w:bookmarkStart w:id="9" w:name="_Toc223888088"/>
      <w:proofErr w:type="spellStart"/>
      <w:r w:rsidRPr="003C66A4">
        <w:t>Identificarea</w:t>
      </w:r>
      <w:proofErr w:type="spellEnd"/>
      <w:r w:rsidRPr="003C66A4">
        <w:t xml:space="preserve"> </w:t>
      </w:r>
      <w:proofErr w:type="spellStart"/>
      <w:r w:rsidRPr="003C66A4">
        <w:t>stakeholderilor</w:t>
      </w:r>
      <w:proofErr w:type="spellEnd"/>
      <w:r w:rsidRPr="003C66A4">
        <w:t xml:space="preserve"> </w:t>
      </w:r>
      <w:proofErr w:type="spellStart"/>
      <w:r w:rsidRPr="003C66A4">
        <w:t>este</w:t>
      </w:r>
      <w:proofErr w:type="spellEnd"/>
      <w:r w:rsidRPr="003C66A4">
        <w:t xml:space="preserve"> </w:t>
      </w:r>
      <w:proofErr w:type="spellStart"/>
      <w:r w:rsidRPr="003C66A4">
        <w:t>esențială</w:t>
      </w:r>
      <w:proofErr w:type="spellEnd"/>
      <w:r w:rsidRPr="003C66A4">
        <w:t xml:space="preserve"> </w:t>
      </w:r>
      <w:proofErr w:type="spellStart"/>
      <w:r w:rsidRPr="003C66A4">
        <w:t>pentru</w:t>
      </w:r>
      <w:proofErr w:type="spellEnd"/>
      <w:r w:rsidRPr="003C66A4">
        <w:t xml:space="preserve"> a </w:t>
      </w:r>
      <w:proofErr w:type="spellStart"/>
      <w:r w:rsidRPr="003C66A4">
        <w:t>înțelege</w:t>
      </w:r>
      <w:proofErr w:type="spellEnd"/>
      <w:r w:rsidRPr="003C66A4">
        <w:t xml:space="preserve"> </w:t>
      </w:r>
      <w:proofErr w:type="spellStart"/>
      <w:r w:rsidRPr="003C66A4">
        <w:t>impactul</w:t>
      </w:r>
      <w:proofErr w:type="spellEnd"/>
      <w:r w:rsidRPr="003C66A4">
        <w:t xml:space="preserve"> multidimensional al </w:t>
      </w:r>
      <w:proofErr w:type="spellStart"/>
      <w:r w:rsidRPr="003C66A4">
        <w:t>proiectului</w:t>
      </w:r>
      <w:proofErr w:type="spellEnd"/>
      <w:r w:rsidRPr="003C66A4">
        <w:t xml:space="preserve"> RAMY. </w:t>
      </w:r>
      <w:proofErr w:type="spellStart"/>
      <w:r w:rsidRPr="003C66A4">
        <w:t>Primul</w:t>
      </w:r>
      <w:proofErr w:type="spellEnd"/>
      <w:r w:rsidRPr="003C66A4">
        <w:t xml:space="preserve"> </w:t>
      </w:r>
      <w:proofErr w:type="spellStart"/>
      <w:r w:rsidRPr="003C66A4">
        <w:t>și</w:t>
      </w:r>
      <w:proofErr w:type="spellEnd"/>
      <w:r w:rsidRPr="003C66A4">
        <w:t xml:space="preserve"> cel </w:t>
      </w:r>
      <w:proofErr w:type="spellStart"/>
      <w:r w:rsidRPr="003C66A4">
        <w:t>mai</w:t>
      </w:r>
      <w:proofErr w:type="spellEnd"/>
      <w:r w:rsidRPr="003C66A4">
        <w:t xml:space="preserve"> important </w:t>
      </w:r>
      <w:proofErr w:type="spellStart"/>
      <w:r w:rsidRPr="003C66A4">
        <w:t>grup</w:t>
      </w:r>
      <w:proofErr w:type="spellEnd"/>
      <w:r w:rsidRPr="003C66A4">
        <w:t xml:space="preserve"> de </w:t>
      </w:r>
      <w:proofErr w:type="spellStart"/>
      <w:r w:rsidRPr="003C66A4">
        <w:t>stakeholderi</w:t>
      </w:r>
      <w:proofErr w:type="spellEnd"/>
      <w:r w:rsidRPr="003C66A4">
        <w:t xml:space="preserve"> </w:t>
      </w:r>
      <w:proofErr w:type="spellStart"/>
      <w:r w:rsidRPr="003C66A4">
        <w:t>este</w:t>
      </w:r>
      <w:proofErr w:type="spellEnd"/>
      <w:r w:rsidRPr="003C66A4">
        <w:t xml:space="preserve"> </w:t>
      </w:r>
      <w:proofErr w:type="spellStart"/>
      <w:r w:rsidRPr="003C66A4">
        <w:t>reprezentat</w:t>
      </w:r>
      <w:proofErr w:type="spellEnd"/>
      <w:r w:rsidRPr="003C66A4">
        <w:t xml:space="preserve"> de </w:t>
      </w:r>
      <w:proofErr w:type="spellStart"/>
      <w:r w:rsidRPr="003C66A4">
        <w:t>dezvoltatorii</w:t>
      </w:r>
      <w:proofErr w:type="spellEnd"/>
      <w:r w:rsidRPr="003C66A4">
        <w:t xml:space="preserve"> de </w:t>
      </w:r>
      <w:proofErr w:type="spellStart"/>
      <w:r w:rsidRPr="003C66A4">
        <w:t>jocuri</w:t>
      </w:r>
      <w:proofErr w:type="spellEnd"/>
      <w:r w:rsidRPr="003C66A4">
        <w:t xml:space="preserve"> </w:t>
      </w:r>
      <w:proofErr w:type="spellStart"/>
      <w:r w:rsidRPr="003C66A4">
        <w:t>și</w:t>
      </w:r>
      <w:proofErr w:type="spellEnd"/>
      <w:r w:rsidRPr="003C66A4">
        <w:t xml:space="preserve"> de </w:t>
      </w:r>
      <w:proofErr w:type="spellStart"/>
      <w:r w:rsidRPr="003C66A4">
        <w:t>experiențe</w:t>
      </w:r>
      <w:proofErr w:type="spellEnd"/>
      <w:r w:rsidRPr="003C66A4">
        <w:t xml:space="preserve"> interactive, </w:t>
      </w:r>
      <w:proofErr w:type="spellStart"/>
      <w:r w:rsidRPr="003C66A4">
        <w:t>în</w:t>
      </w:r>
      <w:proofErr w:type="spellEnd"/>
      <w:r w:rsidRPr="003C66A4">
        <w:t xml:space="preserve"> special </w:t>
      </w:r>
      <w:proofErr w:type="spellStart"/>
      <w:r w:rsidRPr="003C66A4">
        <w:t>cei</w:t>
      </w:r>
      <w:proofErr w:type="spellEnd"/>
      <w:r w:rsidRPr="003C66A4">
        <w:t xml:space="preserve"> din </w:t>
      </w:r>
      <w:proofErr w:type="spellStart"/>
      <w:r w:rsidRPr="003C66A4">
        <w:t>sectorul</w:t>
      </w:r>
      <w:proofErr w:type="spellEnd"/>
      <w:r w:rsidRPr="003C66A4">
        <w:t xml:space="preserve"> independent (Indie). </w:t>
      </w:r>
      <w:proofErr w:type="spellStart"/>
      <w:r w:rsidRPr="003C66A4">
        <w:t>Interesul</w:t>
      </w:r>
      <w:proofErr w:type="spellEnd"/>
      <w:r w:rsidRPr="003C66A4">
        <w:t xml:space="preserve"> lor principal </w:t>
      </w:r>
      <w:proofErr w:type="spellStart"/>
      <w:r w:rsidRPr="003C66A4">
        <w:t>rezidă</w:t>
      </w:r>
      <w:proofErr w:type="spellEnd"/>
      <w:r w:rsidRPr="003C66A4">
        <w:t xml:space="preserve"> </w:t>
      </w:r>
      <w:proofErr w:type="spellStart"/>
      <w:r w:rsidRPr="003C66A4">
        <w:t>în</w:t>
      </w:r>
      <w:proofErr w:type="spellEnd"/>
      <w:r w:rsidRPr="003C66A4">
        <w:t xml:space="preserve"> </w:t>
      </w:r>
      <w:proofErr w:type="spellStart"/>
      <w:r w:rsidRPr="003C66A4">
        <w:t>accesul</w:t>
      </w:r>
      <w:proofErr w:type="spellEnd"/>
      <w:r w:rsidRPr="003C66A4">
        <w:t xml:space="preserve"> la un instrument care </w:t>
      </w:r>
      <w:proofErr w:type="spellStart"/>
      <w:r w:rsidRPr="003C66A4">
        <w:t>să</w:t>
      </w:r>
      <w:proofErr w:type="spellEnd"/>
      <w:r w:rsidRPr="003C66A4">
        <w:t xml:space="preserve"> </w:t>
      </w:r>
      <w:proofErr w:type="spellStart"/>
      <w:r w:rsidRPr="003C66A4">
        <w:t>automatizeze</w:t>
      </w:r>
      <w:proofErr w:type="spellEnd"/>
      <w:r w:rsidRPr="003C66A4">
        <w:t xml:space="preserve"> </w:t>
      </w:r>
      <w:proofErr w:type="spellStart"/>
      <w:r w:rsidRPr="003C66A4">
        <w:t>procesele</w:t>
      </w:r>
      <w:proofErr w:type="spellEnd"/>
      <w:r w:rsidRPr="003C66A4">
        <w:t xml:space="preserve"> </w:t>
      </w:r>
      <w:proofErr w:type="spellStart"/>
      <w:r w:rsidRPr="003C66A4">
        <w:t>complexe</w:t>
      </w:r>
      <w:proofErr w:type="spellEnd"/>
      <w:r w:rsidRPr="003C66A4">
        <w:t xml:space="preserve"> de </w:t>
      </w:r>
      <w:proofErr w:type="spellStart"/>
      <w:r w:rsidRPr="003C66A4">
        <w:t>creare</w:t>
      </w:r>
      <w:proofErr w:type="spellEnd"/>
      <w:r w:rsidRPr="003C66A4">
        <w:t xml:space="preserve"> a </w:t>
      </w:r>
      <w:proofErr w:type="spellStart"/>
      <w:r w:rsidRPr="003C66A4">
        <w:t>mediilor</w:t>
      </w:r>
      <w:proofErr w:type="spellEnd"/>
      <w:r w:rsidRPr="003C66A4">
        <w:t xml:space="preserve"> 3D, </w:t>
      </w:r>
      <w:proofErr w:type="spellStart"/>
      <w:r w:rsidRPr="003C66A4">
        <w:t>reducând</w:t>
      </w:r>
      <w:proofErr w:type="spellEnd"/>
      <w:r w:rsidRPr="003C66A4">
        <w:t xml:space="preserve"> </w:t>
      </w:r>
      <w:proofErr w:type="spellStart"/>
      <w:r w:rsidRPr="003C66A4">
        <w:t>astfel</w:t>
      </w:r>
      <w:proofErr w:type="spellEnd"/>
      <w:r w:rsidRPr="003C66A4">
        <w:t xml:space="preserve"> </w:t>
      </w:r>
      <w:proofErr w:type="spellStart"/>
      <w:r w:rsidRPr="003C66A4">
        <w:t>dependența</w:t>
      </w:r>
      <w:proofErr w:type="spellEnd"/>
      <w:r w:rsidRPr="003C66A4">
        <w:t xml:space="preserve"> de </w:t>
      </w:r>
      <w:proofErr w:type="spellStart"/>
      <w:r w:rsidRPr="003C66A4">
        <w:t>resurse</w:t>
      </w:r>
      <w:proofErr w:type="spellEnd"/>
      <w:r w:rsidRPr="003C66A4">
        <w:t xml:space="preserve"> </w:t>
      </w:r>
      <w:proofErr w:type="spellStart"/>
      <w:r w:rsidRPr="003C66A4">
        <w:t>financiare</w:t>
      </w:r>
      <w:proofErr w:type="spellEnd"/>
      <w:r w:rsidRPr="003C66A4">
        <w:t xml:space="preserve"> </w:t>
      </w:r>
      <w:proofErr w:type="spellStart"/>
      <w:r w:rsidRPr="003C66A4">
        <w:t>masive</w:t>
      </w:r>
      <w:proofErr w:type="spellEnd"/>
      <w:r w:rsidRPr="003C66A4">
        <w:t xml:space="preserve">. </w:t>
      </w:r>
      <w:proofErr w:type="spellStart"/>
      <w:r w:rsidRPr="003C66A4">
        <w:t>Pentru</w:t>
      </w:r>
      <w:proofErr w:type="spellEnd"/>
      <w:r w:rsidRPr="003C66A4">
        <w:t xml:space="preserve"> </w:t>
      </w:r>
      <w:proofErr w:type="spellStart"/>
      <w:r w:rsidRPr="003C66A4">
        <w:t>aceștia</w:t>
      </w:r>
      <w:proofErr w:type="spellEnd"/>
      <w:r w:rsidRPr="003C66A4">
        <w:t xml:space="preserve">, </w:t>
      </w:r>
      <w:proofErr w:type="spellStart"/>
      <w:r w:rsidRPr="003C66A4">
        <w:t>motorul</w:t>
      </w:r>
      <w:proofErr w:type="spellEnd"/>
      <w:r w:rsidRPr="003C66A4">
        <w:t xml:space="preserve"> RAMY </w:t>
      </w:r>
      <w:proofErr w:type="spellStart"/>
      <w:r w:rsidRPr="003C66A4">
        <w:t>oferă</w:t>
      </w:r>
      <w:proofErr w:type="spellEnd"/>
      <w:r w:rsidRPr="003C66A4">
        <w:t xml:space="preserve"> nu </w:t>
      </w:r>
      <w:proofErr w:type="spellStart"/>
      <w:r w:rsidRPr="003C66A4">
        <w:t>doar</w:t>
      </w:r>
      <w:proofErr w:type="spellEnd"/>
      <w:r w:rsidRPr="003C66A4">
        <w:t xml:space="preserve"> un </w:t>
      </w:r>
      <w:proofErr w:type="spellStart"/>
      <w:r w:rsidRPr="003C66A4">
        <w:t>avantaj</w:t>
      </w:r>
      <w:proofErr w:type="spellEnd"/>
      <w:r w:rsidRPr="003C66A4">
        <w:t xml:space="preserve"> </w:t>
      </w:r>
      <w:proofErr w:type="spellStart"/>
      <w:r w:rsidRPr="003C66A4">
        <w:t>tehnic</w:t>
      </w:r>
      <w:proofErr w:type="spellEnd"/>
      <w:r w:rsidRPr="003C66A4">
        <w:t xml:space="preserve"> </w:t>
      </w:r>
      <w:proofErr w:type="spellStart"/>
      <w:r w:rsidRPr="003C66A4">
        <w:t>prin</w:t>
      </w:r>
      <w:proofErr w:type="spellEnd"/>
      <w:r w:rsidRPr="003C66A4">
        <w:t xml:space="preserve"> </w:t>
      </w:r>
      <w:proofErr w:type="spellStart"/>
      <w:r w:rsidRPr="003C66A4">
        <w:t>utilizarea</w:t>
      </w:r>
      <w:proofErr w:type="spellEnd"/>
      <w:r w:rsidRPr="003C66A4">
        <w:t xml:space="preserve"> C++ </w:t>
      </w:r>
      <w:proofErr w:type="spellStart"/>
      <w:r w:rsidRPr="003C66A4">
        <w:t>și</w:t>
      </w:r>
      <w:proofErr w:type="spellEnd"/>
      <w:r w:rsidRPr="003C66A4">
        <w:t xml:space="preserve"> OpenGL, ci </w:t>
      </w:r>
      <w:proofErr w:type="spellStart"/>
      <w:r w:rsidRPr="003C66A4">
        <w:t>și</w:t>
      </w:r>
      <w:proofErr w:type="spellEnd"/>
      <w:r w:rsidRPr="003C66A4">
        <w:t xml:space="preserve"> un </w:t>
      </w:r>
      <w:proofErr w:type="spellStart"/>
      <w:r w:rsidRPr="003C66A4">
        <w:t>avantaj</w:t>
      </w:r>
      <w:proofErr w:type="spellEnd"/>
      <w:r w:rsidRPr="003C66A4">
        <w:t xml:space="preserve"> strategic </w:t>
      </w:r>
      <w:proofErr w:type="spellStart"/>
      <w:r w:rsidRPr="003C66A4">
        <w:t>prin</w:t>
      </w:r>
      <w:proofErr w:type="spellEnd"/>
      <w:r w:rsidRPr="003C66A4">
        <w:t xml:space="preserve"> natura </w:t>
      </w:r>
      <w:proofErr w:type="spellStart"/>
      <w:r w:rsidRPr="003C66A4">
        <w:t>sa</w:t>
      </w:r>
      <w:proofErr w:type="spellEnd"/>
      <w:r w:rsidRPr="003C66A4">
        <w:t xml:space="preserve"> open-source, </w:t>
      </w:r>
      <w:proofErr w:type="spellStart"/>
      <w:r w:rsidRPr="003C66A4">
        <w:t>eliminând</w:t>
      </w:r>
      <w:proofErr w:type="spellEnd"/>
      <w:r w:rsidRPr="003C66A4">
        <w:t xml:space="preserve"> </w:t>
      </w:r>
      <w:proofErr w:type="spellStart"/>
      <w:r w:rsidRPr="003C66A4">
        <w:t>costurile</w:t>
      </w:r>
      <w:proofErr w:type="spellEnd"/>
      <w:r w:rsidRPr="003C66A4">
        <w:t xml:space="preserve"> de </w:t>
      </w:r>
      <w:proofErr w:type="spellStart"/>
      <w:r w:rsidRPr="003C66A4">
        <w:t>licențiere</w:t>
      </w:r>
      <w:proofErr w:type="spellEnd"/>
      <w:r w:rsidRPr="003C66A4">
        <w:t xml:space="preserve"> </w:t>
      </w:r>
      <w:proofErr w:type="spellStart"/>
      <w:r w:rsidRPr="003C66A4">
        <w:t>și</w:t>
      </w:r>
      <w:proofErr w:type="spellEnd"/>
      <w:r w:rsidRPr="003C66A4">
        <w:t xml:space="preserve"> </w:t>
      </w:r>
      <w:proofErr w:type="spellStart"/>
      <w:r w:rsidRPr="003C66A4">
        <w:t>oferind</w:t>
      </w:r>
      <w:proofErr w:type="spellEnd"/>
      <w:r w:rsidRPr="003C66A4">
        <w:t xml:space="preserve"> </w:t>
      </w:r>
      <w:proofErr w:type="spellStart"/>
      <w:r w:rsidRPr="003C66A4">
        <w:t>libertatea</w:t>
      </w:r>
      <w:proofErr w:type="spellEnd"/>
      <w:r w:rsidRPr="003C66A4">
        <w:t xml:space="preserve"> </w:t>
      </w:r>
      <w:proofErr w:type="spellStart"/>
      <w:r w:rsidRPr="003C66A4">
        <w:t>deplină</w:t>
      </w:r>
      <w:proofErr w:type="spellEnd"/>
      <w:r w:rsidRPr="003C66A4">
        <w:t xml:space="preserve"> de </w:t>
      </w:r>
      <w:proofErr w:type="spellStart"/>
      <w:r w:rsidRPr="003C66A4">
        <w:t>modificare</w:t>
      </w:r>
      <w:proofErr w:type="spellEnd"/>
      <w:r w:rsidRPr="003C66A4">
        <w:t xml:space="preserve"> </w:t>
      </w:r>
      <w:proofErr w:type="spellStart"/>
      <w:r w:rsidRPr="003C66A4">
        <w:t>și</w:t>
      </w:r>
      <w:proofErr w:type="spellEnd"/>
      <w:r w:rsidRPr="003C66A4">
        <w:t xml:space="preserve"> </w:t>
      </w:r>
      <w:proofErr w:type="spellStart"/>
      <w:r w:rsidRPr="003C66A4">
        <w:t>integrare</w:t>
      </w:r>
      <w:proofErr w:type="spellEnd"/>
      <w:r w:rsidRPr="003C66A4">
        <w:t xml:space="preserve"> a </w:t>
      </w:r>
      <w:proofErr w:type="spellStart"/>
      <w:r w:rsidRPr="003C66A4">
        <w:t>codului</w:t>
      </w:r>
      <w:proofErr w:type="spellEnd"/>
      <w:r w:rsidRPr="003C66A4">
        <w:t xml:space="preserve"> </w:t>
      </w:r>
      <w:proofErr w:type="spellStart"/>
      <w:r w:rsidRPr="003C66A4">
        <w:t>sursă</w:t>
      </w:r>
      <w:proofErr w:type="spellEnd"/>
      <w:r w:rsidRPr="003C66A4">
        <w:t xml:space="preserve"> </w:t>
      </w:r>
      <w:proofErr w:type="spellStart"/>
      <w:r w:rsidRPr="003C66A4">
        <w:t>în</w:t>
      </w:r>
      <w:proofErr w:type="spellEnd"/>
      <w:r w:rsidRPr="003C66A4">
        <w:t xml:space="preserve"> </w:t>
      </w:r>
      <w:proofErr w:type="spellStart"/>
      <w:r w:rsidRPr="003C66A4">
        <w:t>proiecte</w:t>
      </w:r>
      <w:proofErr w:type="spellEnd"/>
      <w:r w:rsidRPr="003C66A4">
        <w:t xml:space="preserve"> </w:t>
      </w:r>
      <w:proofErr w:type="spellStart"/>
      <w:r w:rsidRPr="003C66A4">
        <w:t>comerciale</w:t>
      </w:r>
      <w:proofErr w:type="spellEnd"/>
      <w:r w:rsidRPr="003C66A4">
        <w:t>.</w:t>
      </w:r>
    </w:p>
    <w:p w14:paraId="00AB52C3" w14:textId="605C4DE4" w:rsidR="003C66A4" w:rsidRPr="003C66A4" w:rsidRDefault="003C66A4" w:rsidP="003C66A4">
      <w:r w:rsidRPr="003C66A4">
        <w:t xml:space="preserve">Un alt </w:t>
      </w:r>
      <w:proofErr w:type="spellStart"/>
      <w:r w:rsidRPr="003C66A4">
        <w:t>grup</w:t>
      </w:r>
      <w:proofErr w:type="spellEnd"/>
      <w:r w:rsidRPr="003C66A4">
        <w:t xml:space="preserve"> critic de </w:t>
      </w:r>
      <w:proofErr w:type="spellStart"/>
      <w:r w:rsidRPr="003C66A4">
        <w:t>stakeholderi</w:t>
      </w:r>
      <w:proofErr w:type="spellEnd"/>
      <w:r w:rsidRPr="003C66A4">
        <w:t xml:space="preserve"> </w:t>
      </w:r>
      <w:proofErr w:type="spellStart"/>
      <w:r w:rsidRPr="003C66A4">
        <w:t>este</w:t>
      </w:r>
      <w:proofErr w:type="spellEnd"/>
      <w:r w:rsidRPr="003C66A4">
        <w:t xml:space="preserve"> format din </w:t>
      </w:r>
      <w:proofErr w:type="spellStart"/>
      <w:r w:rsidRPr="003C66A4">
        <w:t>artiștii</w:t>
      </w:r>
      <w:proofErr w:type="spellEnd"/>
      <w:r w:rsidRPr="003C66A4">
        <w:t xml:space="preserve"> 3D </w:t>
      </w:r>
      <w:proofErr w:type="spellStart"/>
      <w:r w:rsidRPr="003C66A4">
        <w:t>și</w:t>
      </w:r>
      <w:proofErr w:type="spellEnd"/>
      <w:r w:rsidRPr="003C66A4">
        <w:t xml:space="preserve"> </w:t>
      </w:r>
      <w:proofErr w:type="spellStart"/>
      <w:r w:rsidRPr="003C66A4">
        <w:t>artiștii</w:t>
      </w:r>
      <w:proofErr w:type="spellEnd"/>
      <w:r w:rsidRPr="003C66A4">
        <w:t xml:space="preserve"> </w:t>
      </w:r>
      <w:proofErr w:type="spellStart"/>
      <w:r w:rsidRPr="003C66A4">
        <w:t>tehnici</w:t>
      </w:r>
      <w:proofErr w:type="spellEnd"/>
      <w:r w:rsidRPr="003C66A4">
        <w:t xml:space="preserve"> (Technical Artists). </w:t>
      </w:r>
      <w:proofErr w:type="spellStart"/>
      <w:r w:rsidRPr="003C66A4">
        <w:t>Aceștia</w:t>
      </w:r>
      <w:proofErr w:type="spellEnd"/>
      <w:r w:rsidRPr="003C66A4">
        <w:t xml:space="preserve"> sunt direct </w:t>
      </w:r>
      <w:proofErr w:type="spellStart"/>
      <w:r w:rsidRPr="003C66A4">
        <w:t>interesați</w:t>
      </w:r>
      <w:proofErr w:type="spellEnd"/>
      <w:r w:rsidRPr="003C66A4">
        <w:t xml:space="preserve"> de </w:t>
      </w:r>
      <w:proofErr w:type="spellStart"/>
      <w:r w:rsidRPr="003C66A4">
        <w:t>uzabilitatea</w:t>
      </w:r>
      <w:proofErr w:type="spellEnd"/>
      <w:r w:rsidRPr="003C66A4">
        <w:t xml:space="preserve"> </w:t>
      </w:r>
      <w:proofErr w:type="spellStart"/>
      <w:r w:rsidRPr="003C66A4">
        <w:t>interfeței</w:t>
      </w:r>
      <w:proofErr w:type="spellEnd"/>
      <w:r w:rsidRPr="003C66A4">
        <w:t xml:space="preserve"> </w:t>
      </w:r>
      <w:proofErr w:type="spellStart"/>
      <w:r w:rsidRPr="003C66A4">
        <w:t>și</w:t>
      </w:r>
      <w:proofErr w:type="spellEnd"/>
      <w:r w:rsidRPr="003C66A4">
        <w:t xml:space="preserve"> de </w:t>
      </w:r>
      <w:proofErr w:type="spellStart"/>
      <w:r w:rsidRPr="003C66A4">
        <w:t>flexibilitatea</w:t>
      </w:r>
      <w:proofErr w:type="spellEnd"/>
      <w:r w:rsidRPr="003C66A4">
        <w:t xml:space="preserve"> </w:t>
      </w:r>
      <w:proofErr w:type="spellStart"/>
      <w:r w:rsidRPr="003C66A4">
        <w:t>creativă</w:t>
      </w:r>
      <w:proofErr w:type="spellEnd"/>
      <w:r w:rsidRPr="003C66A4">
        <w:t xml:space="preserve"> a </w:t>
      </w:r>
      <w:proofErr w:type="spellStart"/>
      <w:r w:rsidRPr="003C66A4">
        <w:t>sistemului</w:t>
      </w:r>
      <w:proofErr w:type="spellEnd"/>
      <w:r w:rsidRPr="003C66A4">
        <w:t xml:space="preserve">. </w:t>
      </w:r>
      <w:proofErr w:type="spellStart"/>
      <w:r w:rsidRPr="003C66A4">
        <w:t>Interesul</w:t>
      </w:r>
      <w:proofErr w:type="spellEnd"/>
      <w:r w:rsidRPr="003C66A4">
        <w:t xml:space="preserve"> lor major </w:t>
      </w:r>
      <w:proofErr w:type="spellStart"/>
      <w:r w:rsidRPr="003C66A4">
        <w:t>este</w:t>
      </w:r>
      <w:proofErr w:type="spellEnd"/>
      <w:r w:rsidRPr="003C66A4">
        <w:t xml:space="preserve"> </w:t>
      </w:r>
      <w:proofErr w:type="spellStart"/>
      <w:r w:rsidRPr="003C66A4">
        <w:t>reprezentat</w:t>
      </w:r>
      <w:proofErr w:type="spellEnd"/>
      <w:r w:rsidRPr="003C66A4">
        <w:t xml:space="preserve"> de </w:t>
      </w:r>
      <w:proofErr w:type="spellStart"/>
      <w:r w:rsidRPr="003C66A4">
        <w:t>paradigma</w:t>
      </w:r>
      <w:proofErr w:type="spellEnd"/>
      <w:r w:rsidRPr="003C66A4">
        <w:t xml:space="preserve"> de editor </w:t>
      </w:r>
      <w:proofErr w:type="spellStart"/>
      <w:r w:rsidRPr="003C66A4">
        <w:t>vizual</w:t>
      </w:r>
      <w:proofErr w:type="spellEnd"/>
      <w:r w:rsidRPr="003C66A4">
        <w:t xml:space="preserve"> </w:t>
      </w:r>
      <w:proofErr w:type="spellStart"/>
      <w:r w:rsidRPr="003C66A4">
        <w:t>bazat</w:t>
      </w:r>
      <w:proofErr w:type="spellEnd"/>
      <w:r w:rsidRPr="003C66A4">
        <w:t xml:space="preserve"> pe </w:t>
      </w:r>
      <w:proofErr w:type="spellStart"/>
      <w:r w:rsidRPr="003C66A4">
        <w:t>noduri</w:t>
      </w:r>
      <w:proofErr w:type="spellEnd"/>
      <w:r w:rsidRPr="003C66A4">
        <w:t xml:space="preserve">, care </w:t>
      </w:r>
      <w:proofErr w:type="spellStart"/>
      <w:r w:rsidRPr="003C66A4">
        <w:t>transformă</w:t>
      </w:r>
      <w:proofErr w:type="spellEnd"/>
      <w:r w:rsidRPr="003C66A4">
        <w:t xml:space="preserve"> </w:t>
      </w:r>
      <w:proofErr w:type="spellStart"/>
      <w:r w:rsidRPr="003C66A4">
        <w:t>logica</w:t>
      </w:r>
      <w:proofErr w:type="spellEnd"/>
      <w:r w:rsidRPr="003C66A4">
        <w:t xml:space="preserve"> </w:t>
      </w:r>
      <w:proofErr w:type="spellStart"/>
      <w:r w:rsidRPr="003C66A4">
        <w:t>matematică</w:t>
      </w:r>
      <w:proofErr w:type="spellEnd"/>
      <w:r w:rsidRPr="003C66A4">
        <w:t xml:space="preserve"> </w:t>
      </w:r>
      <w:proofErr w:type="spellStart"/>
      <w:r w:rsidRPr="003C66A4">
        <w:t>abstractă</w:t>
      </w:r>
      <w:proofErr w:type="spellEnd"/>
      <w:r w:rsidRPr="003C66A4">
        <w:t xml:space="preserve"> a </w:t>
      </w:r>
      <w:proofErr w:type="spellStart"/>
      <w:r w:rsidRPr="003C66A4">
        <w:t>generării</w:t>
      </w:r>
      <w:proofErr w:type="spellEnd"/>
      <w:r w:rsidRPr="003C66A4">
        <w:t xml:space="preserve"> </w:t>
      </w:r>
      <w:proofErr w:type="spellStart"/>
      <w:r w:rsidRPr="003C66A4">
        <w:t>procedurale</w:t>
      </w:r>
      <w:proofErr w:type="spellEnd"/>
      <w:r w:rsidRPr="003C66A4">
        <w:t xml:space="preserve"> </w:t>
      </w:r>
      <w:proofErr w:type="spellStart"/>
      <w:r w:rsidRPr="003C66A4">
        <w:t>într</w:t>
      </w:r>
      <w:proofErr w:type="spellEnd"/>
      <w:r w:rsidRPr="003C66A4">
        <w:t xml:space="preserve">-un </w:t>
      </w:r>
      <w:proofErr w:type="spellStart"/>
      <w:r w:rsidRPr="003C66A4">
        <w:t>proces</w:t>
      </w:r>
      <w:proofErr w:type="spellEnd"/>
      <w:r w:rsidRPr="003C66A4">
        <w:t xml:space="preserve"> </w:t>
      </w:r>
      <w:proofErr w:type="spellStart"/>
      <w:r w:rsidRPr="003C66A4">
        <w:t>vizual</w:t>
      </w:r>
      <w:proofErr w:type="spellEnd"/>
      <w:r w:rsidRPr="003C66A4">
        <w:t xml:space="preserve"> </w:t>
      </w:r>
      <w:proofErr w:type="spellStart"/>
      <w:r w:rsidRPr="003C66A4">
        <w:t>și</w:t>
      </w:r>
      <w:proofErr w:type="spellEnd"/>
      <w:r w:rsidRPr="003C66A4">
        <w:t xml:space="preserve"> </w:t>
      </w:r>
      <w:proofErr w:type="spellStart"/>
      <w:r w:rsidRPr="003C66A4">
        <w:t>intuitiv</w:t>
      </w:r>
      <w:proofErr w:type="spellEnd"/>
      <w:r w:rsidRPr="003C66A4">
        <w:t xml:space="preserve">. De </w:t>
      </w:r>
      <w:proofErr w:type="spellStart"/>
      <w:r w:rsidRPr="003C66A4">
        <w:t>asemenea</w:t>
      </w:r>
      <w:proofErr w:type="spellEnd"/>
      <w:r w:rsidRPr="003C66A4">
        <w:t xml:space="preserve">, </w:t>
      </w:r>
      <w:proofErr w:type="spellStart"/>
      <w:r w:rsidRPr="003C66A4">
        <w:t>posibilitatea</w:t>
      </w:r>
      <w:proofErr w:type="spellEnd"/>
      <w:r w:rsidRPr="003C66A4">
        <w:t xml:space="preserve"> de a </w:t>
      </w:r>
      <w:proofErr w:type="spellStart"/>
      <w:r w:rsidRPr="003C66A4">
        <w:t>vedea</w:t>
      </w:r>
      <w:proofErr w:type="spellEnd"/>
      <w:r w:rsidRPr="003C66A4">
        <w:t xml:space="preserve"> </w:t>
      </w:r>
      <w:proofErr w:type="spellStart"/>
      <w:r w:rsidRPr="003C66A4">
        <w:t>rezultatele</w:t>
      </w:r>
      <w:proofErr w:type="spellEnd"/>
      <w:r w:rsidRPr="003C66A4">
        <w:t xml:space="preserve"> </w:t>
      </w:r>
      <w:proofErr w:type="spellStart"/>
      <w:r w:rsidRPr="003C66A4">
        <w:t>în</w:t>
      </w:r>
      <w:proofErr w:type="spellEnd"/>
      <w:r w:rsidRPr="003C66A4">
        <w:t xml:space="preserve"> </w:t>
      </w:r>
      <w:proofErr w:type="spellStart"/>
      <w:r w:rsidRPr="003C66A4">
        <w:t>timp</w:t>
      </w:r>
      <w:proofErr w:type="spellEnd"/>
      <w:r w:rsidRPr="003C66A4">
        <w:t xml:space="preserve"> real </w:t>
      </w:r>
      <w:proofErr w:type="spellStart"/>
      <w:r w:rsidRPr="003C66A4">
        <w:t>în</w:t>
      </w:r>
      <w:proofErr w:type="spellEnd"/>
      <w:r w:rsidRPr="003C66A4">
        <w:t xml:space="preserve"> viewport-ul OpenGL le </w:t>
      </w:r>
      <w:proofErr w:type="spellStart"/>
      <w:r w:rsidRPr="003C66A4">
        <w:t>permite</w:t>
      </w:r>
      <w:proofErr w:type="spellEnd"/>
      <w:r w:rsidRPr="003C66A4">
        <w:t xml:space="preserve"> </w:t>
      </w:r>
      <w:proofErr w:type="spellStart"/>
      <w:r w:rsidRPr="003C66A4">
        <w:t>acestora</w:t>
      </w:r>
      <w:proofErr w:type="spellEnd"/>
      <w:r w:rsidRPr="003C66A4">
        <w:t xml:space="preserve"> o </w:t>
      </w:r>
      <w:proofErr w:type="spellStart"/>
      <w:r w:rsidRPr="003C66A4">
        <w:t>rată</w:t>
      </w:r>
      <w:proofErr w:type="spellEnd"/>
      <w:r w:rsidRPr="003C66A4">
        <w:t xml:space="preserve"> de </w:t>
      </w:r>
      <w:proofErr w:type="spellStart"/>
      <w:r w:rsidRPr="003C66A4">
        <w:t>iterație</w:t>
      </w:r>
      <w:proofErr w:type="spellEnd"/>
      <w:r w:rsidRPr="003C66A4">
        <w:t xml:space="preserve"> </w:t>
      </w:r>
      <w:proofErr w:type="spellStart"/>
      <w:r w:rsidRPr="003C66A4">
        <w:t>mult</w:t>
      </w:r>
      <w:proofErr w:type="spellEnd"/>
      <w:r w:rsidRPr="003C66A4">
        <w:t xml:space="preserve"> </w:t>
      </w:r>
      <w:proofErr w:type="spellStart"/>
      <w:r w:rsidRPr="003C66A4">
        <w:t>mai</w:t>
      </w:r>
      <w:proofErr w:type="spellEnd"/>
      <w:r w:rsidRPr="003C66A4">
        <w:t xml:space="preserve"> </w:t>
      </w:r>
      <w:proofErr w:type="spellStart"/>
      <w:r w:rsidRPr="003C66A4">
        <w:t>rapidă</w:t>
      </w:r>
      <w:proofErr w:type="spellEnd"/>
      <w:r w:rsidRPr="003C66A4">
        <w:t xml:space="preserve">, </w:t>
      </w:r>
      <w:proofErr w:type="spellStart"/>
      <w:r w:rsidRPr="003C66A4">
        <w:t>facilitând</w:t>
      </w:r>
      <w:proofErr w:type="spellEnd"/>
      <w:r w:rsidRPr="003C66A4">
        <w:t xml:space="preserve"> </w:t>
      </w:r>
      <w:proofErr w:type="spellStart"/>
      <w:r w:rsidRPr="003C66A4">
        <w:t>explorarea</w:t>
      </w:r>
      <w:proofErr w:type="spellEnd"/>
      <w:r w:rsidRPr="003C66A4">
        <w:t xml:space="preserve"> </w:t>
      </w:r>
      <w:proofErr w:type="spellStart"/>
      <w:r w:rsidRPr="003C66A4">
        <w:t>estetică</w:t>
      </w:r>
      <w:proofErr w:type="spellEnd"/>
      <w:r w:rsidRPr="003C66A4">
        <w:t xml:space="preserve"> </w:t>
      </w:r>
      <w:proofErr w:type="spellStart"/>
      <w:r w:rsidRPr="003C66A4">
        <w:t>fără</w:t>
      </w:r>
      <w:proofErr w:type="spellEnd"/>
      <w:r w:rsidRPr="003C66A4">
        <w:t xml:space="preserve"> </w:t>
      </w:r>
      <w:proofErr w:type="spellStart"/>
      <w:r w:rsidRPr="003C66A4">
        <w:t>timpii</w:t>
      </w:r>
      <w:proofErr w:type="spellEnd"/>
      <w:r w:rsidRPr="003C66A4">
        <w:t xml:space="preserve"> </w:t>
      </w:r>
      <w:proofErr w:type="spellStart"/>
      <w:r w:rsidRPr="003C66A4">
        <w:t>morți</w:t>
      </w:r>
      <w:proofErr w:type="spellEnd"/>
      <w:r w:rsidRPr="003C66A4">
        <w:t xml:space="preserve"> </w:t>
      </w:r>
      <w:proofErr w:type="spellStart"/>
      <w:r w:rsidRPr="003C66A4">
        <w:t>asociați</w:t>
      </w:r>
      <w:proofErr w:type="spellEnd"/>
      <w:r w:rsidRPr="003C66A4">
        <w:t xml:space="preserve"> </w:t>
      </w:r>
      <w:proofErr w:type="spellStart"/>
      <w:r w:rsidRPr="003C66A4">
        <w:t>randării</w:t>
      </w:r>
      <w:proofErr w:type="spellEnd"/>
      <w:r w:rsidRPr="003C66A4">
        <w:t xml:space="preserve"> </w:t>
      </w:r>
      <w:proofErr w:type="spellStart"/>
      <w:r w:rsidRPr="003C66A4">
        <w:t>tradiționale</w:t>
      </w:r>
      <w:proofErr w:type="spellEnd"/>
      <w:r w:rsidRPr="003C66A4">
        <w:t xml:space="preserve"> </w:t>
      </w:r>
      <w:proofErr w:type="spellStart"/>
      <w:r w:rsidRPr="003C66A4">
        <w:t>sau</w:t>
      </w:r>
      <w:proofErr w:type="spellEnd"/>
      <w:r w:rsidRPr="003C66A4">
        <w:t xml:space="preserve"> </w:t>
      </w:r>
      <w:proofErr w:type="spellStart"/>
      <w:r w:rsidRPr="003C66A4">
        <w:t>proceselor</w:t>
      </w:r>
      <w:proofErr w:type="spellEnd"/>
      <w:r w:rsidRPr="003C66A4">
        <w:t xml:space="preserve"> de export-import </w:t>
      </w:r>
      <w:proofErr w:type="spellStart"/>
      <w:r w:rsidRPr="003C66A4">
        <w:t>între</w:t>
      </w:r>
      <w:proofErr w:type="spellEnd"/>
      <w:r w:rsidRPr="003C66A4">
        <w:t xml:space="preserve"> diverse software-</w:t>
      </w:r>
      <w:proofErr w:type="spellStart"/>
      <w:r w:rsidRPr="003C66A4">
        <w:t>uri</w:t>
      </w:r>
      <w:proofErr w:type="spellEnd"/>
      <w:r w:rsidRPr="003C66A4">
        <w:t>.</w:t>
      </w:r>
    </w:p>
    <w:p w14:paraId="630CEBBA" w14:textId="5025162B" w:rsidR="003C66A4" w:rsidRPr="003C66A4" w:rsidRDefault="003C66A4" w:rsidP="003C66A4">
      <w:r w:rsidRPr="003C66A4">
        <w:t xml:space="preserve">Din </w:t>
      </w:r>
      <w:proofErr w:type="spellStart"/>
      <w:r w:rsidRPr="003C66A4">
        <w:t>perspectivă</w:t>
      </w:r>
      <w:proofErr w:type="spellEnd"/>
      <w:r w:rsidRPr="003C66A4">
        <w:t xml:space="preserve"> </w:t>
      </w:r>
      <w:proofErr w:type="spellStart"/>
      <w:r w:rsidRPr="003C66A4">
        <w:t>academică</w:t>
      </w:r>
      <w:proofErr w:type="spellEnd"/>
      <w:r w:rsidRPr="003C66A4">
        <w:t xml:space="preserve"> </w:t>
      </w:r>
      <w:proofErr w:type="spellStart"/>
      <w:r w:rsidRPr="003C66A4">
        <w:t>și</w:t>
      </w:r>
      <w:proofErr w:type="spellEnd"/>
      <w:r w:rsidRPr="003C66A4">
        <w:t xml:space="preserve"> de </w:t>
      </w:r>
      <w:proofErr w:type="spellStart"/>
      <w:r w:rsidRPr="003C66A4">
        <w:t>cercetare</w:t>
      </w:r>
      <w:proofErr w:type="spellEnd"/>
      <w:r w:rsidRPr="003C66A4">
        <w:t xml:space="preserve">, </w:t>
      </w:r>
      <w:proofErr w:type="spellStart"/>
      <w:r w:rsidRPr="003C66A4">
        <w:t>stakeholderii</w:t>
      </w:r>
      <w:proofErr w:type="spellEnd"/>
      <w:r w:rsidRPr="003C66A4">
        <w:t xml:space="preserve"> </w:t>
      </w:r>
      <w:proofErr w:type="spellStart"/>
      <w:r w:rsidRPr="003C66A4">
        <w:t>includ</w:t>
      </w:r>
      <w:proofErr w:type="spellEnd"/>
      <w:r w:rsidRPr="003C66A4">
        <w:t xml:space="preserve"> </w:t>
      </w:r>
      <w:proofErr w:type="spellStart"/>
      <w:r w:rsidRPr="003C66A4">
        <w:t>studenții</w:t>
      </w:r>
      <w:proofErr w:type="spellEnd"/>
      <w:r w:rsidRPr="003C66A4">
        <w:t xml:space="preserve">, </w:t>
      </w:r>
      <w:proofErr w:type="spellStart"/>
      <w:r w:rsidRPr="003C66A4">
        <w:t>profesorii</w:t>
      </w:r>
      <w:proofErr w:type="spellEnd"/>
      <w:r w:rsidRPr="003C66A4">
        <w:t xml:space="preserve"> </w:t>
      </w:r>
      <w:proofErr w:type="spellStart"/>
      <w:r w:rsidRPr="003C66A4">
        <w:t>și</w:t>
      </w:r>
      <w:proofErr w:type="spellEnd"/>
      <w:r w:rsidRPr="003C66A4">
        <w:t xml:space="preserve"> </w:t>
      </w:r>
      <w:proofErr w:type="spellStart"/>
      <w:r w:rsidRPr="003C66A4">
        <w:t>dezvoltatorii</w:t>
      </w:r>
      <w:proofErr w:type="spellEnd"/>
      <w:r w:rsidRPr="003C66A4">
        <w:t xml:space="preserve"> de </w:t>
      </w:r>
      <w:proofErr w:type="spellStart"/>
      <w:r w:rsidRPr="003C66A4">
        <w:t>algoritmi</w:t>
      </w:r>
      <w:proofErr w:type="spellEnd"/>
      <w:r w:rsidRPr="003C66A4">
        <w:t xml:space="preserve"> care </w:t>
      </w:r>
      <w:proofErr w:type="spellStart"/>
      <w:r w:rsidRPr="003C66A4">
        <w:t>caută</w:t>
      </w:r>
      <w:proofErr w:type="spellEnd"/>
      <w:r w:rsidRPr="003C66A4">
        <w:t xml:space="preserve"> o </w:t>
      </w:r>
      <w:proofErr w:type="spellStart"/>
      <w:r w:rsidRPr="003C66A4">
        <w:t>platformă</w:t>
      </w:r>
      <w:proofErr w:type="spellEnd"/>
      <w:r w:rsidRPr="003C66A4">
        <w:t xml:space="preserve"> </w:t>
      </w:r>
      <w:proofErr w:type="spellStart"/>
      <w:r w:rsidRPr="003C66A4">
        <w:t>modulară</w:t>
      </w:r>
      <w:proofErr w:type="spellEnd"/>
      <w:r w:rsidRPr="003C66A4">
        <w:t xml:space="preserve"> </w:t>
      </w:r>
      <w:proofErr w:type="spellStart"/>
      <w:r w:rsidRPr="003C66A4">
        <w:t>pentru</w:t>
      </w:r>
      <w:proofErr w:type="spellEnd"/>
      <w:r w:rsidRPr="003C66A4">
        <w:t xml:space="preserve"> a </w:t>
      </w:r>
      <w:proofErr w:type="spellStart"/>
      <w:r w:rsidRPr="003C66A4">
        <w:t>testa</w:t>
      </w:r>
      <w:proofErr w:type="spellEnd"/>
      <w:r w:rsidRPr="003C66A4">
        <w:t xml:space="preserve"> </w:t>
      </w:r>
      <w:proofErr w:type="spellStart"/>
      <w:r w:rsidRPr="003C66A4">
        <w:t>și</w:t>
      </w:r>
      <w:proofErr w:type="spellEnd"/>
      <w:r w:rsidRPr="003C66A4">
        <w:t xml:space="preserve"> </w:t>
      </w:r>
      <w:proofErr w:type="spellStart"/>
      <w:r w:rsidRPr="003C66A4">
        <w:t>implementa</w:t>
      </w:r>
      <w:proofErr w:type="spellEnd"/>
      <w:r w:rsidRPr="003C66A4">
        <w:t xml:space="preserve"> </w:t>
      </w:r>
      <w:proofErr w:type="spellStart"/>
      <w:r w:rsidRPr="003C66A4">
        <w:t>noi</w:t>
      </w:r>
      <w:proofErr w:type="spellEnd"/>
      <w:r w:rsidRPr="003C66A4">
        <w:t xml:space="preserve"> </w:t>
      </w:r>
      <w:proofErr w:type="spellStart"/>
      <w:r w:rsidRPr="003C66A4">
        <w:t>tehnici</w:t>
      </w:r>
      <w:proofErr w:type="spellEnd"/>
      <w:r w:rsidRPr="003C66A4">
        <w:t xml:space="preserve"> de PCG. </w:t>
      </w:r>
      <w:proofErr w:type="spellStart"/>
      <w:r w:rsidRPr="003C66A4">
        <w:t>Interesul</w:t>
      </w:r>
      <w:proofErr w:type="spellEnd"/>
      <w:r w:rsidRPr="003C66A4">
        <w:t xml:space="preserve"> lor se </w:t>
      </w:r>
      <w:proofErr w:type="spellStart"/>
      <w:r w:rsidRPr="003C66A4">
        <w:t>concentrează</w:t>
      </w:r>
      <w:proofErr w:type="spellEnd"/>
      <w:r w:rsidRPr="003C66A4">
        <w:t xml:space="preserve"> pe </w:t>
      </w:r>
      <w:proofErr w:type="spellStart"/>
      <w:r w:rsidRPr="003C66A4">
        <w:t>arhitectura</w:t>
      </w:r>
      <w:proofErr w:type="spellEnd"/>
      <w:r w:rsidRPr="003C66A4">
        <w:t xml:space="preserve"> software de tip </w:t>
      </w:r>
      <w:proofErr w:type="spellStart"/>
      <w:r w:rsidRPr="003C66A4">
        <w:t>nucleu</w:t>
      </w:r>
      <w:proofErr w:type="spellEnd"/>
      <w:r w:rsidRPr="003C66A4">
        <w:t xml:space="preserve"> independent, care </w:t>
      </w:r>
      <w:proofErr w:type="spellStart"/>
      <w:r w:rsidRPr="003C66A4">
        <w:t>permite</w:t>
      </w:r>
      <w:proofErr w:type="spellEnd"/>
      <w:r w:rsidRPr="003C66A4">
        <w:t xml:space="preserve"> </w:t>
      </w:r>
      <w:proofErr w:type="spellStart"/>
      <w:r w:rsidRPr="003C66A4">
        <w:t>izolarea</w:t>
      </w:r>
      <w:proofErr w:type="spellEnd"/>
      <w:r w:rsidRPr="003C66A4">
        <w:t xml:space="preserve"> </w:t>
      </w:r>
      <w:proofErr w:type="spellStart"/>
      <w:r w:rsidRPr="003C66A4">
        <w:t>algoritmilor</w:t>
      </w:r>
      <w:proofErr w:type="spellEnd"/>
      <w:r w:rsidRPr="003C66A4">
        <w:t xml:space="preserve"> </w:t>
      </w:r>
      <w:proofErr w:type="spellStart"/>
      <w:r w:rsidRPr="003C66A4">
        <w:t>prin</w:t>
      </w:r>
      <w:proofErr w:type="spellEnd"/>
      <w:r w:rsidRPr="003C66A4">
        <w:t xml:space="preserve"> </w:t>
      </w:r>
      <w:proofErr w:type="spellStart"/>
      <w:r w:rsidRPr="003C66A4">
        <w:t>interfețe</w:t>
      </w:r>
      <w:proofErr w:type="spellEnd"/>
      <w:r w:rsidRPr="003C66A4">
        <w:t xml:space="preserve"> </w:t>
      </w:r>
      <w:proofErr w:type="spellStart"/>
      <w:r w:rsidRPr="003C66A4">
        <w:t>clare</w:t>
      </w:r>
      <w:proofErr w:type="spellEnd"/>
      <w:r w:rsidRPr="003C66A4">
        <w:t xml:space="preserve"> (precum </w:t>
      </w:r>
      <w:proofErr w:type="spellStart"/>
      <w:r w:rsidRPr="003C66A4">
        <w:t>IGenerator</w:t>
      </w:r>
      <w:proofErr w:type="spellEnd"/>
      <w:r w:rsidRPr="003C66A4">
        <w:t xml:space="preserve">). </w:t>
      </w:r>
      <w:proofErr w:type="spellStart"/>
      <w:r w:rsidRPr="003C66A4">
        <w:t>Pentru</w:t>
      </w:r>
      <w:proofErr w:type="spellEnd"/>
      <w:r w:rsidRPr="003C66A4">
        <w:t xml:space="preserve"> </w:t>
      </w:r>
      <w:proofErr w:type="spellStart"/>
      <w:r w:rsidRPr="003C66A4">
        <w:t>acești</w:t>
      </w:r>
      <w:proofErr w:type="spellEnd"/>
      <w:r w:rsidRPr="003C66A4">
        <w:t xml:space="preserve"> </w:t>
      </w:r>
      <w:proofErr w:type="spellStart"/>
      <w:r w:rsidRPr="003C66A4">
        <w:t>utilizatori</w:t>
      </w:r>
      <w:proofErr w:type="spellEnd"/>
      <w:r w:rsidRPr="003C66A4">
        <w:t xml:space="preserve">, RAMY nu </w:t>
      </w:r>
      <w:proofErr w:type="spellStart"/>
      <w:r w:rsidRPr="003C66A4">
        <w:t>este</w:t>
      </w:r>
      <w:proofErr w:type="spellEnd"/>
      <w:r w:rsidRPr="003C66A4">
        <w:t xml:space="preserve"> </w:t>
      </w:r>
      <w:proofErr w:type="spellStart"/>
      <w:r w:rsidRPr="003C66A4">
        <w:t>doar</w:t>
      </w:r>
      <w:proofErr w:type="spellEnd"/>
      <w:r w:rsidRPr="003C66A4">
        <w:t xml:space="preserve"> un </w:t>
      </w:r>
      <w:proofErr w:type="spellStart"/>
      <w:r w:rsidRPr="003C66A4">
        <w:t>produs</w:t>
      </w:r>
      <w:proofErr w:type="spellEnd"/>
      <w:r w:rsidRPr="003C66A4">
        <w:t xml:space="preserve"> </w:t>
      </w:r>
      <w:proofErr w:type="spellStart"/>
      <w:r w:rsidRPr="003C66A4">
        <w:t>finit</w:t>
      </w:r>
      <w:proofErr w:type="spellEnd"/>
      <w:r w:rsidRPr="003C66A4">
        <w:t xml:space="preserve">, ci un </w:t>
      </w:r>
      <w:proofErr w:type="spellStart"/>
      <w:r w:rsidRPr="003C66A4">
        <w:t>cadru</w:t>
      </w:r>
      <w:proofErr w:type="spellEnd"/>
      <w:r w:rsidRPr="003C66A4">
        <w:t xml:space="preserve"> de </w:t>
      </w:r>
      <w:proofErr w:type="spellStart"/>
      <w:r w:rsidRPr="003C66A4">
        <w:t>lucru</w:t>
      </w:r>
      <w:proofErr w:type="spellEnd"/>
      <w:r w:rsidRPr="003C66A4">
        <w:t xml:space="preserve"> (framework) didactic </w:t>
      </w:r>
      <w:proofErr w:type="spellStart"/>
      <w:r w:rsidRPr="003C66A4">
        <w:t>și</w:t>
      </w:r>
      <w:proofErr w:type="spellEnd"/>
      <w:r w:rsidRPr="003C66A4">
        <w:t xml:space="preserve"> experimental, </w:t>
      </w:r>
      <w:proofErr w:type="spellStart"/>
      <w:r w:rsidRPr="003C66A4">
        <w:t>oferind</w:t>
      </w:r>
      <w:proofErr w:type="spellEnd"/>
      <w:r w:rsidRPr="003C66A4">
        <w:t xml:space="preserve"> </w:t>
      </w:r>
      <w:proofErr w:type="spellStart"/>
      <w:r w:rsidRPr="003C66A4">
        <w:t>transparență</w:t>
      </w:r>
      <w:proofErr w:type="spellEnd"/>
      <w:r w:rsidRPr="003C66A4">
        <w:t xml:space="preserve"> </w:t>
      </w:r>
      <w:proofErr w:type="spellStart"/>
      <w:r w:rsidRPr="003C66A4">
        <w:t>totală</w:t>
      </w:r>
      <w:proofErr w:type="spellEnd"/>
      <w:r w:rsidRPr="003C66A4">
        <w:t xml:space="preserve"> </w:t>
      </w:r>
      <w:proofErr w:type="spellStart"/>
      <w:r w:rsidRPr="003C66A4">
        <w:t>asupra</w:t>
      </w:r>
      <w:proofErr w:type="spellEnd"/>
      <w:r w:rsidRPr="003C66A4">
        <w:t xml:space="preserve"> </w:t>
      </w:r>
      <w:proofErr w:type="spellStart"/>
      <w:r w:rsidRPr="003C66A4">
        <w:t>modului</w:t>
      </w:r>
      <w:proofErr w:type="spellEnd"/>
      <w:r w:rsidRPr="003C66A4">
        <w:t xml:space="preserve"> </w:t>
      </w:r>
      <w:proofErr w:type="spellStart"/>
      <w:r w:rsidRPr="003C66A4">
        <w:t>în</w:t>
      </w:r>
      <w:proofErr w:type="spellEnd"/>
      <w:r w:rsidRPr="003C66A4">
        <w:t xml:space="preserve"> care </w:t>
      </w:r>
      <w:proofErr w:type="spellStart"/>
      <w:r w:rsidRPr="003C66A4">
        <w:t>memoria</w:t>
      </w:r>
      <w:proofErr w:type="spellEnd"/>
      <w:r w:rsidRPr="003C66A4">
        <w:t xml:space="preserve"> video, </w:t>
      </w:r>
      <w:proofErr w:type="spellStart"/>
      <w:r w:rsidRPr="003C66A4">
        <w:t>shaderele</w:t>
      </w:r>
      <w:proofErr w:type="spellEnd"/>
      <w:r w:rsidRPr="003C66A4">
        <w:t xml:space="preserve"> </w:t>
      </w:r>
      <w:proofErr w:type="spellStart"/>
      <w:r w:rsidRPr="003C66A4">
        <w:t>și</w:t>
      </w:r>
      <w:proofErr w:type="spellEnd"/>
      <w:r w:rsidRPr="003C66A4">
        <w:t xml:space="preserve"> </w:t>
      </w:r>
      <w:proofErr w:type="spellStart"/>
      <w:r w:rsidRPr="003C66A4">
        <w:t>calculul</w:t>
      </w:r>
      <w:proofErr w:type="spellEnd"/>
      <w:r w:rsidRPr="003C66A4">
        <w:t xml:space="preserve"> procedural sunt </w:t>
      </w:r>
      <w:proofErr w:type="spellStart"/>
      <w:r w:rsidRPr="003C66A4">
        <w:t>gestionate</w:t>
      </w:r>
      <w:proofErr w:type="spellEnd"/>
      <w:r w:rsidRPr="003C66A4">
        <w:t xml:space="preserve"> la </w:t>
      </w:r>
      <w:proofErr w:type="spellStart"/>
      <w:r w:rsidRPr="003C66A4">
        <w:t>nivel</w:t>
      </w:r>
      <w:proofErr w:type="spellEnd"/>
      <w:r w:rsidRPr="003C66A4">
        <w:t xml:space="preserve"> </w:t>
      </w:r>
      <w:proofErr w:type="spellStart"/>
      <w:r w:rsidRPr="003C66A4">
        <w:t>scăzut</w:t>
      </w:r>
      <w:proofErr w:type="spellEnd"/>
      <w:r w:rsidRPr="003C66A4">
        <w:t>.</w:t>
      </w:r>
    </w:p>
    <w:p w14:paraId="1CDC53F3" w14:textId="52E33087" w:rsidR="0025049F" w:rsidRPr="007E4EA9" w:rsidRDefault="003C66A4" w:rsidP="003C66A4">
      <w:proofErr w:type="spellStart"/>
      <w:r w:rsidRPr="003C66A4">
        <w:t>În</w:t>
      </w:r>
      <w:proofErr w:type="spellEnd"/>
      <w:r w:rsidRPr="003C66A4">
        <w:t xml:space="preserve"> final, </w:t>
      </w:r>
      <w:proofErr w:type="spellStart"/>
      <w:r w:rsidRPr="003C66A4">
        <w:t>studiourile</w:t>
      </w:r>
      <w:proofErr w:type="spellEnd"/>
      <w:r w:rsidRPr="003C66A4">
        <w:t xml:space="preserve"> de design </w:t>
      </w:r>
      <w:proofErr w:type="spellStart"/>
      <w:r w:rsidRPr="003C66A4">
        <w:t>și</w:t>
      </w:r>
      <w:proofErr w:type="spellEnd"/>
      <w:r w:rsidRPr="003C66A4">
        <w:t xml:space="preserve"> </w:t>
      </w:r>
      <w:proofErr w:type="spellStart"/>
      <w:r w:rsidRPr="003C66A4">
        <w:t>vizualizare</w:t>
      </w:r>
      <w:proofErr w:type="spellEnd"/>
      <w:r w:rsidRPr="003C66A4">
        <w:t xml:space="preserve"> (non-gaming) </w:t>
      </w:r>
      <w:proofErr w:type="spellStart"/>
      <w:r w:rsidRPr="003C66A4">
        <w:t>reprezintă</w:t>
      </w:r>
      <w:proofErr w:type="spellEnd"/>
      <w:r w:rsidRPr="003C66A4">
        <w:t xml:space="preserve"> o </w:t>
      </w:r>
      <w:proofErr w:type="spellStart"/>
      <w:r w:rsidRPr="003C66A4">
        <w:t>categorie</w:t>
      </w:r>
      <w:proofErr w:type="spellEnd"/>
      <w:r w:rsidRPr="003C66A4">
        <w:t xml:space="preserve"> de </w:t>
      </w:r>
      <w:proofErr w:type="spellStart"/>
      <w:r w:rsidRPr="003C66A4">
        <w:t>stakeholderi</w:t>
      </w:r>
      <w:proofErr w:type="spellEnd"/>
      <w:r w:rsidRPr="003C66A4">
        <w:t xml:space="preserve"> </w:t>
      </w:r>
      <w:proofErr w:type="spellStart"/>
      <w:r w:rsidRPr="003C66A4">
        <w:t>emergentă</w:t>
      </w:r>
      <w:proofErr w:type="spellEnd"/>
      <w:r w:rsidRPr="003C66A4">
        <w:t xml:space="preserve">. </w:t>
      </w:r>
      <w:proofErr w:type="spellStart"/>
      <w:r w:rsidRPr="003C66A4">
        <w:t>Interesul</w:t>
      </w:r>
      <w:proofErr w:type="spellEnd"/>
      <w:r w:rsidRPr="003C66A4">
        <w:t xml:space="preserve"> </w:t>
      </w:r>
      <w:proofErr w:type="spellStart"/>
      <w:r w:rsidRPr="003C66A4">
        <w:t>acestora</w:t>
      </w:r>
      <w:proofErr w:type="spellEnd"/>
      <w:r w:rsidRPr="003C66A4">
        <w:t xml:space="preserve"> </w:t>
      </w:r>
      <w:proofErr w:type="spellStart"/>
      <w:r w:rsidRPr="003C66A4">
        <w:t>este</w:t>
      </w:r>
      <w:proofErr w:type="spellEnd"/>
      <w:r w:rsidRPr="003C66A4">
        <w:t xml:space="preserve"> </w:t>
      </w:r>
      <w:proofErr w:type="spellStart"/>
      <w:r w:rsidRPr="003C66A4">
        <w:t>orientat</w:t>
      </w:r>
      <w:proofErr w:type="spellEnd"/>
      <w:r w:rsidRPr="003C66A4">
        <w:t xml:space="preserve"> </w:t>
      </w:r>
      <w:proofErr w:type="spellStart"/>
      <w:r w:rsidRPr="003C66A4">
        <w:t>către</w:t>
      </w:r>
      <w:proofErr w:type="spellEnd"/>
      <w:r w:rsidRPr="003C66A4">
        <w:t xml:space="preserve"> </w:t>
      </w:r>
      <w:proofErr w:type="spellStart"/>
      <w:r w:rsidRPr="003C66A4">
        <w:t>extragerea</w:t>
      </w:r>
      <w:proofErr w:type="spellEnd"/>
      <w:r w:rsidRPr="003C66A4">
        <w:t xml:space="preserve"> de </w:t>
      </w:r>
      <w:proofErr w:type="spellStart"/>
      <w:r w:rsidRPr="003C66A4">
        <w:t>valoare</w:t>
      </w:r>
      <w:proofErr w:type="spellEnd"/>
      <w:r w:rsidRPr="003C66A4">
        <w:t xml:space="preserve"> din </w:t>
      </w:r>
      <w:proofErr w:type="spellStart"/>
      <w:r w:rsidRPr="003C66A4">
        <w:t>versatilitatea</w:t>
      </w:r>
      <w:proofErr w:type="spellEnd"/>
      <w:r w:rsidRPr="003C66A4">
        <w:t xml:space="preserve"> </w:t>
      </w:r>
      <w:proofErr w:type="spellStart"/>
      <w:r w:rsidRPr="003C66A4">
        <w:t>motorului</w:t>
      </w:r>
      <w:proofErr w:type="spellEnd"/>
      <w:r w:rsidRPr="003C66A4">
        <w:t xml:space="preserve"> </w:t>
      </w:r>
      <w:proofErr w:type="spellStart"/>
      <w:r w:rsidRPr="003C66A4">
        <w:t>pentru</w:t>
      </w:r>
      <w:proofErr w:type="spellEnd"/>
      <w:r w:rsidRPr="003C66A4">
        <w:t xml:space="preserve"> </w:t>
      </w:r>
      <w:proofErr w:type="spellStart"/>
      <w:r w:rsidRPr="003C66A4">
        <w:t>aplicații</w:t>
      </w:r>
      <w:proofErr w:type="spellEnd"/>
      <w:r w:rsidRPr="003C66A4">
        <w:t xml:space="preserve"> precum </w:t>
      </w:r>
      <w:proofErr w:type="spellStart"/>
      <w:r w:rsidRPr="003C66A4">
        <w:t>vizualizarea</w:t>
      </w:r>
      <w:proofErr w:type="spellEnd"/>
      <w:r w:rsidRPr="003C66A4">
        <w:t xml:space="preserve"> </w:t>
      </w:r>
      <w:proofErr w:type="spellStart"/>
      <w:r w:rsidRPr="003C66A4">
        <w:t>arhitecturală</w:t>
      </w:r>
      <w:proofErr w:type="spellEnd"/>
      <w:r w:rsidRPr="003C66A4">
        <w:t xml:space="preserve"> </w:t>
      </w:r>
      <w:proofErr w:type="spellStart"/>
      <w:r w:rsidRPr="003C66A4">
        <w:t>sau</w:t>
      </w:r>
      <w:proofErr w:type="spellEnd"/>
      <w:r w:rsidRPr="003C66A4">
        <w:t xml:space="preserve"> </w:t>
      </w:r>
      <w:proofErr w:type="spellStart"/>
      <w:r w:rsidRPr="003C66A4">
        <w:t>simulările</w:t>
      </w:r>
      <w:proofErr w:type="spellEnd"/>
      <w:r w:rsidRPr="003C66A4">
        <w:t xml:space="preserve"> </w:t>
      </w:r>
      <w:proofErr w:type="spellStart"/>
      <w:r w:rsidRPr="003C66A4">
        <w:t>industriale</w:t>
      </w:r>
      <w:proofErr w:type="spellEnd"/>
      <w:r w:rsidRPr="003C66A4">
        <w:t xml:space="preserve">. </w:t>
      </w:r>
      <w:proofErr w:type="spellStart"/>
      <w:r w:rsidRPr="003C66A4">
        <w:t>Acești</w:t>
      </w:r>
      <w:proofErr w:type="spellEnd"/>
      <w:r w:rsidRPr="003C66A4">
        <w:t xml:space="preserve"> </w:t>
      </w:r>
      <w:proofErr w:type="spellStart"/>
      <w:r w:rsidRPr="003C66A4">
        <w:t>stakeholderi</w:t>
      </w:r>
      <w:proofErr w:type="spellEnd"/>
      <w:r w:rsidRPr="003C66A4">
        <w:t xml:space="preserve"> </w:t>
      </w:r>
      <w:proofErr w:type="spellStart"/>
      <w:r w:rsidRPr="003C66A4">
        <w:t>caută</w:t>
      </w:r>
      <w:proofErr w:type="spellEnd"/>
      <w:r w:rsidRPr="003C66A4">
        <w:t xml:space="preserve"> </w:t>
      </w:r>
      <w:proofErr w:type="spellStart"/>
      <w:r w:rsidRPr="003C66A4">
        <w:t>eficiență</w:t>
      </w:r>
      <w:proofErr w:type="spellEnd"/>
      <w:r w:rsidRPr="003C66A4">
        <w:t xml:space="preserve"> </w:t>
      </w:r>
      <w:proofErr w:type="spellStart"/>
      <w:r w:rsidRPr="003C66A4">
        <w:t>în</w:t>
      </w:r>
      <w:proofErr w:type="spellEnd"/>
      <w:r w:rsidRPr="003C66A4">
        <w:t xml:space="preserve"> </w:t>
      </w:r>
      <w:proofErr w:type="spellStart"/>
      <w:r w:rsidRPr="003C66A4">
        <w:t>generarea</w:t>
      </w:r>
      <w:proofErr w:type="spellEnd"/>
      <w:r w:rsidRPr="003C66A4">
        <w:t xml:space="preserve"> de </w:t>
      </w:r>
      <w:proofErr w:type="spellStart"/>
      <w:r w:rsidRPr="003C66A4">
        <w:t>variații</w:t>
      </w:r>
      <w:proofErr w:type="spellEnd"/>
      <w:r w:rsidRPr="003C66A4">
        <w:t xml:space="preserve"> </w:t>
      </w:r>
      <w:proofErr w:type="spellStart"/>
      <w:r w:rsidRPr="003C66A4">
        <w:t>rapide</w:t>
      </w:r>
      <w:proofErr w:type="spellEnd"/>
      <w:r w:rsidRPr="003C66A4">
        <w:t xml:space="preserve"> ale </w:t>
      </w:r>
      <w:proofErr w:type="spellStart"/>
      <w:r w:rsidRPr="003C66A4">
        <w:t>aceluiași</w:t>
      </w:r>
      <w:proofErr w:type="spellEnd"/>
      <w:r w:rsidRPr="003C66A4">
        <w:t xml:space="preserve"> concept </w:t>
      </w:r>
      <w:proofErr w:type="spellStart"/>
      <w:r w:rsidRPr="003C66A4">
        <w:t>pentru</w:t>
      </w:r>
      <w:proofErr w:type="spellEnd"/>
      <w:r w:rsidRPr="003C66A4">
        <w:t xml:space="preserve"> </w:t>
      </w:r>
      <w:proofErr w:type="spellStart"/>
      <w:r w:rsidRPr="003C66A4">
        <w:t>clienții</w:t>
      </w:r>
      <w:proofErr w:type="spellEnd"/>
      <w:r w:rsidRPr="003C66A4">
        <w:t xml:space="preserve"> lor, </w:t>
      </w:r>
      <w:proofErr w:type="spellStart"/>
      <w:r w:rsidRPr="003C66A4">
        <w:t>iar</w:t>
      </w:r>
      <w:proofErr w:type="spellEnd"/>
      <w:r w:rsidRPr="003C66A4">
        <w:t xml:space="preserve"> natura </w:t>
      </w:r>
      <w:proofErr w:type="spellStart"/>
      <w:r w:rsidRPr="003C66A4">
        <w:t>modulară</w:t>
      </w:r>
      <w:proofErr w:type="spellEnd"/>
      <w:r w:rsidRPr="003C66A4">
        <w:t xml:space="preserve"> a RAMY le </w:t>
      </w:r>
      <w:proofErr w:type="spellStart"/>
      <w:r w:rsidRPr="003C66A4">
        <w:t>permite</w:t>
      </w:r>
      <w:proofErr w:type="spellEnd"/>
      <w:r w:rsidRPr="003C66A4">
        <w:t xml:space="preserve"> </w:t>
      </w:r>
      <w:proofErr w:type="spellStart"/>
      <w:r w:rsidRPr="003C66A4">
        <w:t>să</w:t>
      </w:r>
      <w:proofErr w:type="spellEnd"/>
      <w:r w:rsidRPr="003C66A4">
        <w:t xml:space="preserve"> </w:t>
      </w:r>
      <w:proofErr w:type="spellStart"/>
      <w:r w:rsidRPr="003C66A4">
        <w:t>adapteze</w:t>
      </w:r>
      <w:proofErr w:type="spellEnd"/>
      <w:r w:rsidRPr="003C66A4">
        <w:t xml:space="preserve"> </w:t>
      </w:r>
      <w:proofErr w:type="spellStart"/>
      <w:r w:rsidRPr="003C66A4">
        <w:t>sistemul</w:t>
      </w:r>
      <w:proofErr w:type="spellEnd"/>
      <w:r w:rsidRPr="003C66A4">
        <w:t xml:space="preserve"> </w:t>
      </w:r>
      <w:proofErr w:type="spellStart"/>
      <w:r w:rsidRPr="003C66A4">
        <w:t>pentru</w:t>
      </w:r>
      <w:proofErr w:type="spellEnd"/>
      <w:r w:rsidRPr="003C66A4">
        <w:t xml:space="preserve"> a produce nu </w:t>
      </w:r>
      <w:proofErr w:type="spellStart"/>
      <w:r w:rsidRPr="003C66A4">
        <w:t>doar</w:t>
      </w:r>
      <w:proofErr w:type="spellEnd"/>
      <w:r w:rsidRPr="003C66A4">
        <w:t xml:space="preserve"> </w:t>
      </w:r>
      <w:proofErr w:type="spellStart"/>
      <w:r w:rsidRPr="003C66A4">
        <w:t>terenuri</w:t>
      </w:r>
      <w:proofErr w:type="spellEnd"/>
      <w:r w:rsidRPr="003C66A4">
        <w:t xml:space="preserve">, ci </w:t>
      </w:r>
      <w:proofErr w:type="spellStart"/>
      <w:r w:rsidRPr="003C66A4">
        <w:t>structuri</w:t>
      </w:r>
      <w:proofErr w:type="spellEnd"/>
      <w:r w:rsidRPr="003C66A4">
        <w:t xml:space="preserve"> </w:t>
      </w:r>
      <w:proofErr w:type="spellStart"/>
      <w:r w:rsidRPr="003C66A4">
        <w:t>geometrice</w:t>
      </w:r>
      <w:proofErr w:type="spellEnd"/>
      <w:r w:rsidRPr="003C66A4">
        <w:t xml:space="preserve"> </w:t>
      </w:r>
      <w:proofErr w:type="spellStart"/>
      <w:r w:rsidRPr="003C66A4">
        <w:t>complexe</w:t>
      </w:r>
      <w:proofErr w:type="spellEnd"/>
      <w:r w:rsidRPr="003C66A4">
        <w:t xml:space="preserve"> </w:t>
      </w:r>
      <w:proofErr w:type="spellStart"/>
      <w:r w:rsidRPr="003C66A4">
        <w:t>specifice</w:t>
      </w:r>
      <w:proofErr w:type="spellEnd"/>
      <w:r w:rsidRPr="003C66A4">
        <w:t xml:space="preserve"> </w:t>
      </w:r>
      <w:proofErr w:type="spellStart"/>
      <w:r w:rsidRPr="003C66A4">
        <w:t>domeniilor</w:t>
      </w:r>
      <w:proofErr w:type="spellEnd"/>
      <w:r w:rsidRPr="003C66A4">
        <w:t xml:space="preserve"> lor de </w:t>
      </w:r>
      <w:proofErr w:type="spellStart"/>
      <w:r w:rsidRPr="003C66A4">
        <w:t>activitate</w:t>
      </w:r>
      <w:proofErr w:type="spellEnd"/>
      <w:r w:rsidRPr="003C66A4">
        <w:t xml:space="preserve">, </w:t>
      </w:r>
      <w:proofErr w:type="spellStart"/>
      <w:r w:rsidRPr="003C66A4">
        <w:t>reducând</w:t>
      </w:r>
      <w:proofErr w:type="spellEnd"/>
      <w:r w:rsidRPr="003C66A4">
        <w:t xml:space="preserve"> </w:t>
      </w:r>
      <w:proofErr w:type="spellStart"/>
      <w:r w:rsidRPr="003C66A4">
        <w:t>astfel</w:t>
      </w:r>
      <w:proofErr w:type="spellEnd"/>
      <w:r w:rsidRPr="003C66A4">
        <w:t xml:space="preserve"> </w:t>
      </w:r>
      <w:proofErr w:type="spellStart"/>
      <w:r w:rsidRPr="003C66A4">
        <w:t>costurile</w:t>
      </w:r>
      <w:proofErr w:type="spellEnd"/>
      <w:r w:rsidRPr="003C66A4">
        <w:t xml:space="preserve"> </w:t>
      </w:r>
      <w:proofErr w:type="spellStart"/>
      <w:r w:rsidRPr="003C66A4">
        <w:t>operaționale</w:t>
      </w:r>
      <w:proofErr w:type="spellEnd"/>
      <w:r w:rsidRPr="003C66A4">
        <w:t xml:space="preserve"> </w:t>
      </w:r>
      <w:proofErr w:type="spellStart"/>
      <w:r w:rsidRPr="003C66A4">
        <w:t>și</w:t>
      </w:r>
      <w:proofErr w:type="spellEnd"/>
      <w:r w:rsidRPr="003C66A4">
        <w:t xml:space="preserve"> </w:t>
      </w:r>
      <w:proofErr w:type="spellStart"/>
      <w:r w:rsidRPr="003C66A4">
        <w:t>timpul</w:t>
      </w:r>
      <w:proofErr w:type="spellEnd"/>
      <w:r w:rsidRPr="003C66A4">
        <w:t xml:space="preserve"> de </w:t>
      </w:r>
      <w:proofErr w:type="spellStart"/>
      <w:r w:rsidRPr="003C66A4">
        <w:t>livrare</w:t>
      </w:r>
      <w:proofErr w:type="spellEnd"/>
      <w:r w:rsidRPr="003C66A4">
        <w:t xml:space="preserve"> a </w:t>
      </w:r>
      <w:proofErr w:type="spellStart"/>
      <w:r w:rsidRPr="003C66A4">
        <w:t>proiectelor</w:t>
      </w:r>
      <w:bookmarkEnd w:id="9"/>
      <w:proofErr w:type="spellEnd"/>
      <w:r w:rsidR="007F7AE9">
        <w:t>.</w:t>
      </w:r>
    </w:p>
    <w:p w14:paraId="4B8D4341" w14:textId="77777777" w:rsidR="0025049F" w:rsidRPr="007E4EA9" w:rsidRDefault="00724C5A">
      <w:pPr>
        <w:pStyle w:val="Heading3"/>
        <w:rPr>
          <w:rFonts w:ascii="Times New Roman" w:hAnsi="Times New Roman" w:cs="Times New Roman"/>
          <w:szCs w:val="24"/>
        </w:rPr>
      </w:pPr>
      <w:bookmarkStart w:id="10" w:name="_Toc223888089"/>
      <w:r w:rsidRPr="007E4EA9">
        <w:rPr>
          <w:rFonts w:ascii="Times New Roman" w:hAnsi="Times New Roman" w:cs="Times New Roman"/>
          <w:szCs w:val="24"/>
        </w:rPr>
        <w:t xml:space="preserve">1.2.1 </w:t>
      </w:r>
      <w:proofErr w:type="spellStart"/>
      <w:r w:rsidRPr="007E4EA9">
        <w:rPr>
          <w:rFonts w:ascii="Times New Roman" w:hAnsi="Times New Roman" w:cs="Times New Roman"/>
          <w:szCs w:val="24"/>
        </w:rPr>
        <w:t>Specificatii</w:t>
      </w:r>
      <w:proofErr w:type="spellEnd"/>
      <w:r w:rsidRPr="007E4EA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E4EA9">
        <w:rPr>
          <w:rFonts w:ascii="Times New Roman" w:hAnsi="Times New Roman" w:cs="Times New Roman"/>
          <w:szCs w:val="24"/>
        </w:rPr>
        <w:t>tehnice</w:t>
      </w:r>
      <w:proofErr w:type="spellEnd"/>
      <w:r w:rsidRPr="007E4EA9">
        <w:rPr>
          <w:rFonts w:ascii="Times New Roman" w:hAnsi="Times New Roman" w:cs="Times New Roman"/>
          <w:szCs w:val="24"/>
        </w:rPr>
        <w:t xml:space="preserve"> ale </w:t>
      </w:r>
      <w:proofErr w:type="spellStart"/>
      <w:r w:rsidRPr="007E4EA9">
        <w:rPr>
          <w:rFonts w:ascii="Times New Roman" w:hAnsi="Times New Roman" w:cs="Times New Roman"/>
          <w:szCs w:val="24"/>
        </w:rPr>
        <w:t>problemei</w:t>
      </w:r>
      <w:bookmarkEnd w:id="10"/>
      <w:proofErr w:type="spellEnd"/>
    </w:p>
    <w:p w14:paraId="3DADD64F" w14:textId="54A896FF" w:rsidR="00724C5A" w:rsidRPr="00724C5A" w:rsidRDefault="00724C5A" w:rsidP="00724C5A">
      <w:pPr>
        <w:rPr>
          <w:rFonts w:cs="Times New Roman"/>
          <w:szCs w:val="24"/>
        </w:rPr>
      </w:pPr>
      <w:proofErr w:type="spellStart"/>
      <w:r w:rsidRPr="00724C5A">
        <w:rPr>
          <w:rFonts w:cs="Times New Roman"/>
          <w:szCs w:val="24"/>
        </w:rPr>
        <w:t>Definirea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specificațiilor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tehnice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pornește</w:t>
      </w:r>
      <w:proofErr w:type="spellEnd"/>
      <w:r w:rsidRPr="00724C5A">
        <w:rPr>
          <w:rFonts w:cs="Times New Roman"/>
          <w:szCs w:val="24"/>
        </w:rPr>
        <w:t xml:space="preserve"> de la </w:t>
      </w:r>
      <w:proofErr w:type="spellStart"/>
      <w:r w:rsidRPr="00724C5A">
        <w:rPr>
          <w:rFonts w:cs="Times New Roman"/>
          <w:szCs w:val="24"/>
        </w:rPr>
        <w:t>necesitatea</w:t>
      </w:r>
      <w:proofErr w:type="spellEnd"/>
      <w:r w:rsidRPr="00724C5A">
        <w:rPr>
          <w:rFonts w:cs="Times New Roman"/>
          <w:szCs w:val="24"/>
        </w:rPr>
        <w:t xml:space="preserve"> de a </w:t>
      </w:r>
      <w:proofErr w:type="spellStart"/>
      <w:r w:rsidRPr="00724C5A">
        <w:rPr>
          <w:rFonts w:cs="Times New Roman"/>
          <w:szCs w:val="24"/>
        </w:rPr>
        <w:t>crea</w:t>
      </w:r>
      <w:proofErr w:type="spellEnd"/>
      <w:r w:rsidRPr="00724C5A">
        <w:rPr>
          <w:rFonts w:cs="Times New Roman"/>
          <w:szCs w:val="24"/>
        </w:rPr>
        <w:t xml:space="preserve"> un </w:t>
      </w:r>
      <w:proofErr w:type="spellStart"/>
      <w:r w:rsidRPr="00724C5A">
        <w:rPr>
          <w:rFonts w:cs="Times New Roman"/>
          <w:szCs w:val="24"/>
        </w:rPr>
        <w:t>mediu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dezvoltare</w:t>
      </w:r>
      <w:proofErr w:type="spellEnd"/>
      <w:r w:rsidRPr="00724C5A">
        <w:rPr>
          <w:rFonts w:cs="Times New Roman"/>
          <w:szCs w:val="24"/>
        </w:rPr>
        <w:t xml:space="preserve"> robust, </w:t>
      </w:r>
      <w:proofErr w:type="spellStart"/>
      <w:r w:rsidRPr="00724C5A">
        <w:rPr>
          <w:rFonts w:cs="Times New Roman"/>
          <w:szCs w:val="24"/>
        </w:rPr>
        <w:t>capabil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gestioneze</w:t>
      </w:r>
      <w:proofErr w:type="spellEnd"/>
      <w:r w:rsidRPr="00724C5A">
        <w:rPr>
          <w:rFonts w:cs="Times New Roman"/>
          <w:szCs w:val="24"/>
        </w:rPr>
        <w:t xml:space="preserve"> volume </w:t>
      </w:r>
      <w:proofErr w:type="spellStart"/>
      <w:r w:rsidRPr="00724C5A">
        <w:rPr>
          <w:rFonts w:cs="Times New Roman"/>
          <w:szCs w:val="24"/>
        </w:rPr>
        <w:t>mari</w:t>
      </w:r>
      <w:proofErr w:type="spellEnd"/>
      <w:r w:rsidRPr="00724C5A">
        <w:rPr>
          <w:rFonts w:cs="Times New Roman"/>
          <w:szCs w:val="24"/>
        </w:rPr>
        <w:t xml:space="preserve"> de date </w:t>
      </w:r>
      <w:proofErr w:type="spellStart"/>
      <w:r w:rsidRPr="00724C5A">
        <w:rPr>
          <w:rFonts w:cs="Times New Roman"/>
          <w:szCs w:val="24"/>
        </w:rPr>
        <w:t>geometrice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în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timp</w:t>
      </w:r>
      <w:proofErr w:type="spellEnd"/>
      <w:r w:rsidRPr="00724C5A">
        <w:rPr>
          <w:rFonts w:cs="Times New Roman"/>
          <w:szCs w:val="24"/>
        </w:rPr>
        <w:t xml:space="preserve"> real, </w:t>
      </w:r>
      <w:proofErr w:type="spellStart"/>
      <w:r w:rsidRPr="00724C5A">
        <w:rPr>
          <w:rFonts w:cs="Times New Roman"/>
          <w:szCs w:val="24"/>
        </w:rPr>
        <w:t>păstrând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în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același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timp</w:t>
      </w:r>
      <w:proofErr w:type="spellEnd"/>
      <w:r w:rsidRPr="00724C5A">
        <w:rPr>
          <w:rFonts w:cs="Times New Roman"/>
          <w:szCs w:val="24"/>
        </w:rPr>
        <w:t xml:space="preserve"> o </w:t>
      </w:r>
      <w:proofErr w:type="spellStart"/>
      <w:r w:rsidRPr="00724C5A">
        <w:rPr>
          <w:rFonts w:cs="Times New Roman"/>
          <w:szCs w:val="24"/>
        </w:rPr>
        <w:t>flexibilitate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arhitecturală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ridicată</w:t>
      </w:r>
      <w:proofErr w:type="spellEnd"/>
      <w:r w:rsidRPr="00724C5A">
        <w:rPr>
          <w:rFonts w:cs="Times New Roman"/>
          <w:szCs w:val="24"/>
        </w:rPr>
        <w:t xml:space="preserve">. </w:t>
      </w:r>
      <w:proofErr w:type="spellStart"/>
      <w:r w:rsidRPr="00724C5A">
        <w:rPr>
          <w:rFonts w:cs="Times New Roman"/>
          <w:szCs w:val="24"/>
        </w:rPr>
        <w:t>Problema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tehnică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poate</w:t>
      </w:r>
      <w:proofErr w:type="spellEnd"/>
      <w:r w:rsidRPr="00724C5A">
        <w:rPr>
          <w:rFonts w:cs="Times New Roman"/>
          <w:szCs w:val="24"/>
        </w:rPr>
        <w:t xml:space="preserve"> fi </w:t>
      </w:r>
      <w:proofErr w:type="spellStart"/>
      <w:r w:rsidRPr="00724C5A">
        <w:rPr>
          <w:rFonts w:cs="Times New Roman"/>
          <w:szCs w:val="24"/>
        </w:rPr>
        <w:t>astfel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segmentată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în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următoarele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cerințe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fundamentale</w:t>
      </w:r>
      <w:proofErr w:type="spellEnd"/>
      <w:r w:rsidRPr="00724C5A">
        <w:rPr>
          <w:rFonts w:cs="Times New Roman"/>
          <w:szCs w:val="24"/>
        </w:rPr>
        <w:t>:</w:t>
      </w:r>
    </w:p>
    <w:p w14:paraId="0944B1DF" w14:textId="428DCAC4" w:rsidR="00724C5A" w:rsidRPr="00724C5A" w:rsidRDefault="00724C5A" w:rsidP="00724C5A">
      <w:pPr>
        <w:rPr>
          <w:rFonts w:cs="Times New Roman"/>
          <w:szCs w:val="24"/>
        </w:rPr>
      </w:pPr>
      <w:proofErr w:type="spellStart"/>
      <w:r w:rsidRPr="00724C5A">
        <w:rPr>
          <w:rFonts w:cs="Times New Roman"/>
          <w:szCs w:val="24"/>
        </w:rPr>
        <w:lastRenderedPageBreak/>
        <w:t>Arhitectura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sistemului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generare</w:t>
      </w:r>
      <w:proofErr w:type="spellEnd"/>
      <w:r w:rsidRPr="00724C5A">
        <w:rPr>
          <w:rFonts w:cs="Times New Roman"/>
          <w:szCs w:val="24"/>
        </w:rPr>
        <w:t xml:space="preserve">: </w:t>
      </w:r>
      <w:proofErr w:type="spellStart"/>
      <w:r w:rsidRPr="00724C5A">
        <w:rPr>
          <w:rFonts w:cs="Times New Roman"/>
          <w:szCs w:val="24"/>
        </w:rPr>
        <w:t>Nucleul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motorului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trebuie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funcționeze</w:t>
      </w:r>
      <w:proofErr w:type="spellEnd"/>
      <w:r w:rsidRPr="00724C5A">
        <w:rPr>
          <w:rFonts w:cs="Times New Roman"/>
          <w:szCs w:val="24"/>
        </w:rPr>
        <w:t xml:space="preserve"> pe </w:t>
      </w:r>
      <w:proofErr w:type="spellStart"/>
      <w:r w:rsidRPr="00724C5A">
        <w:rPr>
          <w:rFonts w:cs="Times New Roman"/>
          <w:szCs w:val="24"/>
        </w:rPr>
        <w:t>principiul</w:t>
      </w:r>
      <w:proofErr w:type="spellEnd"/>
      <w:r w:rsidRPr="00724C5A">
        <w:rPr>
          <w:rFonts w:cs="Times New Roman"/>
          <w:szCs w:val="24"/>
        </w:rPr>
        <w:t xml:space="preserve"> „Generation Stack”, o </w:t>
      </w:r>
      <w:proofErr w:type="spellStart"/>
      <w:r w:rsidRPr="00724C5A">
        <w:rPr>
          <w:rFonts w:cs="Times New Roman"/>
          <w:szCs w:val="24"/>
        </w:rPr>
        <w:t>structură</w:t>
      </w:r>
      <w:proofErr w:type="spellEnd"/>
      <w:r w:rsidRPr="00724C5A">
        <w:rPr>
          <w:rFonts w:cs="Times New Roman"/>
          <w:szCs w:val="24"/>
        </w:rPr>
        <w:t xml:space="preserve"> de date care </w:t>
      </w:r>
      <w:proofErr w:type="spellStart"/>
      <w:r w:rsidRPr="00724C5A">
        <w:rPr>
          <w:rFonts w:cs="Times New Roman"/>
          <w:szCs w:val="24"/>
        </w:rPr>
        <w:t>permite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stivuirea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și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execuția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secvențială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gramStart"/>
      <w:r w:rsidRPr="00724C5A">
        <w:rPr>
          <w:rFonts w:cs="Times New Roman"/>
          <w:szCs w:val="24"/>
        </w:rPr>
        <w:t>a</w:t>
      </w:r>
      <w:proofErr w:type="gram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operanzilor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procedurali</w:t>
      </w:r>
      <w:proofErr w:type="spellEnd"/>
      <w:r w:rsidRPr="00724C5A">
        <w:rPr>
          <w:rFonts w:cs="Times New Roman"/>
          <w:szCs w:val="24"/>
        </w:rPr>
        <w:t xml:space="preserve">. O </w:t>
      </w:r>
      <w:proofErr w:type="spellStart"/>
      <w:r w:rsidRPr="00724C5A">
        <w:rPr>
          <w:rFonts w:cs="Times New Roman"/>
          <w:szCs w:val="24"/>
        </w:rPr>
        <w:t>specificație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critică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este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abstractizarea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algoritmilor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prin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interfețe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formale</w:t>
      </w:r>
      <w:proofErr w:type="spellEnd"/>
      <w:r w:rsidRPr="00724C5A">
        <w:rPr>
          <w:rFonts w:cs="Times New Roman"/>
          <w:szCs w:val="24"/>
        </w:rPr>
        <w:t xml:space="preserve"> (ex: </w:t>
      </w:r>
      <w:proofErr w:type="spellStart"/>
      <w:r w:rsidRPr="00724C5A">
        <w:rPr>
          <w:rFonts w:cs="Times New Roman"/>
          <w:szCs w:val="24"/>
        </w:rPr>
        <w:t>IGenerator</w:t>
      </w:r>
      <w:proofErr w:type="spellEnd"/>
      <w:r w:rsidRPr="00724C5A">
        <w:rPr>
          <w:rFonts w:cs="Times New Roman"/>
          <w:szCs w:val="24"/>
        </w:rPr>
        <w:t xml:space="preserve">), </w:t>
      </w:r>
      <w:proofErr w:type="spellStart"/>
      <w:r w:rsidRPr="00724C5A">
        <w:rPr>
          <w:rFonts w:cs="Times New Roman"/>
          <w:szCs w:val="24"/>
        </w:rPr>
        <w:t>asigurând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decuplarea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logicii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procesare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motorul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randare</w:t>
      </w:r>
      <w:proofErr w:type="spellEnd"/>
      <w:r w:rsidRPr="00724C5A">
        <w:rPr>
          <w:rFonts w:cs="Times New Roman"/>
          <w:szCs w:val="24"/>
        </w:rPr>
        <w:t xml:space="preserve">. </w:t>
      </w:r>
      <w:proofErr w:type="spellStart"/>
      <w:r w:rsidRPr="00724C5A">
        <w:rPr>
          <w:rFonts w:cs="Times New Roman"/>
          <w:szCs w:val="24"/>
        </w:rPr>
        <w:t>Sistemul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trebuie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permită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fluxuri</w:t>
      </w:r>
      <w:proofErr w:type="spellEnd"/>
      <w:r w:rsidRPr="00724C5A">
        <w:rPr>
          <w:rFonts w:cs="Times New Roman"/>
          <w:szCs w:val="24"/>
        </w:rPr>
        <w:t xml:space="preserve"> de date </w:t>
      </w:r>
      <w:proofErr w:type="spellStart"/>
      <w:r w:rsidRPr="00724C5A">
        <w:rPr>
          <w:rFonts w:cs="Times New Roman"/>
          <w:szCs w:val="24"/>
        </w:rPr>
        <w:t>eterogene</w:t>
      </w:r>
      <w:proofErr w:type="spellEnd"/>
      <w:r w:rsidRPr="00724C5A">
        <w:rPr>
          <w:rFonts w:cs="Times New Roman"/>
          <w:szCs w:val="24"/>
        </w:rPr>
        <w:t xml:space="preserve">, </w:t>
      </w:r>
      <w:proofErr w:type="spellStart"/>
      <w:r w:rsidRPr="00724C5A">
        <w:rPr>
          <w:rFonts w:cs="Times New Roman"/>
          <w:szCs w:val="24"/>
        </w:rPr>
        <w:t>unde</w:t>
      </w:r>
      <w:proofErr w:type="spellEnd"/>
      <w:r w:rsidRPr="00724C5A">
        <w:rPr>
          <w:rFonts w:cs="Times New Roman"/>
          <w:szCs w:val="24"/>
        </w:rPr>
        <w:t xml:space="preserve"> output-ul </w:t>
      </w:r>
      <w:proofErr w:type="spellStart"/>
      <w:r w:rsidRPr="00724C5A">
        <w:rPr>
          <w:rFonts w:cs="Times New Roman"/>
          <w:szCs w:val="24"/>
        </w:rPr>
        <w:t>unui</w:t>
      </w:r>
      <w:proofErr w:type="spellEnd"/>
      <w:r w:rsidRPr="00724C5A">
        <w:rPr>
          <w:rFonts w:cs="Times New Roman"/>
          <w:szCs w:val="24"/>
        </w:rPr>
        <w:t xml:space="preserve"> nod (</w:t>
      </w:r>
      <w:proofErr w:type="spellStart"/>
      <w:r w:rsidRPr="00724C5A">
        <w:rPr>
          <w:rFonts w:cs="Times New Roman"/>
          <w:szCs w:val="24"/>
        </w:rPr>
        <w:t>matrice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înălțimi</w:t>
      </w:r>
      <w:proofErr w:type="spellEnd"/>
      <w:r w:rsidRPr="00724C5A">
        <w:rPr>
          <w:rFonts w:cs="Times New Roman"/>
          <w:szCs w:val="24"/>
        </w:rPr>
        <w:t xml:space="preserve">, nor de </w:t>
      </w:r>
      <w:proofErr w:type="spellStart"/>
      <w:r w:rsidRPr="00724C5A">
        <w:rPr>
          <w:rFonts w:cs="Times New Roman"/>
          <w:szCs w:val="24"/>
        </w:rPr>
        <w:t>puncte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sau</w:t>
      </w:r>
      <w:proofErr w:type="spellEnd"/>
      <w:r w:rsidRPr="00724C5A">
        <w:rPr>
          <w:rFonts w:cs="Times New Roman"/>
          <w:szCs w:val="24"/>
        </w:rPr>
        <w:t xml:space="preserve"> mesh Brut) </w:t>
      </w:r>
      <w:proofErr w:type="spellStart"/>
      <w:r w:rsidRPr="00724C5A">
        <w:rPr>
          <w:rFonts w:cs="Times New Roman"/>
          <w:szCs w:val="24"/>
        </w:rPr>
        <w:t>poate</w:t>
      </w:r>
      <w:proofErr w:type="spellEnd"/>
      <w:r w:rsidRPr="00724C5A">
        <w:rPr>
          <w:rFonts w:cs="Times New Roman"/>
          <w:szCs w:val="24"/>
        </w:rPr>
        <w:t xml:space="preserve"> fi </w:t>
      </w:r>
      <w:proofErr w:type="spellStart"/>
      <w:r w:rsidRPr="00724C5A">
        <w:rPr>
          <w:rFonts w:cs="Times New Roman"/>
          <w:szCs w:val="24"/>
        </w:rPr>
        <w:t>procesat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și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transformat</w:t>
      </w:r>
      <w:proofErr w:type="spellEnd"/>
      <w:r w:rsidRPr="00724C5A">
        <w:rPr>
          <w:rFonts w:cs="Times New Roman"/>
          <w:szCs w:val="24"/>
        </w:rPr>
        <w:t xml:space="preserve"> incremental de </w:t>
      </w:r>
      <w:proofErr w:type="spellStart"/>
      <w:r w:rsidRPr="00724C5A">
        <w:rPr>
          <w:rFonts w:cs="Times New Roman"/>
          <w:szCs w:val="24"/>
        </w:rPr>
        <w:t>nodurile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subsecvente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fără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pierderi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fidelitate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sau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erori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consistență</w:t>
      </w:r>
      <w:proofErr w:type="spellEnd"/>
      <w:r w:rsidRPr="00724C5A">
        <w:rPr>
          <w:rFonts w:cs="Times New Roman"/>
          <w:szCs w:val="24"/>
        </w:rPr>
        <w:t>.</w:t>
      </w:r>
    </w:p>
    <w:p w14:paraId="61A8384B" w14:textId="43B2EF29" w:rsidR="00724C5A" w:rsidRPr="00724C5A" w:rsidRDefault="00724C5A" w:rsidP="00724C5A">
      <w:pPr>
        <w:rPr>
          <w:rFonts w:cs="Times New Roman"/>
          <w:szCs w:val="24"/>
        </w:rPr>
      </w:pPr>
      <w:r w:rsidRPr="00724C5A">
        <w:rPr>
          <w:rFonts w:cs="Times New Roman"/>
          <w:szCs w:val="24"/>
        </w:rPr>
        <w:t xml:space="preserve">Pipeline-ul de </w:t>
      </w:r>
      <w:proofErr w:type="spellStart"/>
      <w:r w:rsidRPr="00724C5A">
        <w:rPr>
          <w:rFonts w:cs="Times New Roman"/>
          <w:szCs w:val="24"/>
        </w:rPr>
        <w:t>randare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și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vizualizare</w:t>
      </w:r>
      <w:proofErr w:type="spellEnd"/>
      <w:r w:rsidRPr="00724C5A">
        <w:rPr>
          <w:rFonts w:cs="Times New Roman"/>
          <w:szCs w:val="24"/>
        </w:rPr>
        <w:t xml:space="preserve">: Din </w:t>
      </w:r>
      <w:proofErr w:type="spellStart"/>
      <w:r w:rsidRPr="00724C5A">
        <w:rPr>
          <w:rFonts w:cs="Times New Roman"/>
          <w:szCs w:val="24"/>
        </w:rPr>
        <w:t>punct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vedere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grafic</w:t>
      </w:r>
      <w:proofErr w:type="spellEnd"/>
      <w:r w:rsidRPr="00724C5A">
        <w:rPr>
          <w:rFonts w:cs="Times New Roman"/>
          <w:szCs w:val="24"/>
        </w:rPr>
        <w:t xml:space="preserve">, </w:t>
      </w:r>
      <w:proofErr w:type="spellStart"/>
      <w:r w:rsidRPr="00724C5A">
        <w:rPr>
          <w:rFonts w:cs="Times New Roman"/>
          <w:szCs w:val="24"/>
        </w:rPr>
        <w:t>sistemul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trebuie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implementeze</w:t>
      </w:r>
      <w:proofErr w:type="spellEnd"/>
      <w:r w:rsidRPr="00724C5A">
        <w:rPr>
          <w:rFonts w:cs="Times New Roman"/>
          <w:szCs w:val="24"/>
        </w:rPr>
        <w:t xml:space="preserve"> un pipeline de </w:t>
      </w:r>
      <w:proofErr w:type="spellStart"/>
      <w:r w:rsidRPr="00724C5A">
        <w:rPr>
          <w:rFonts w:cs="Times New Roman"/>
          <w:szCs w:val="24"/>
        </w:rPr>
        <w:t>randare</w:t>
      </w:r>
      <w:proofErr w:type="spellEnd"/>
      <w:r w:rsidRPr="00724C5A">
        <w:rPr>
          <w:rFonts w:cs="Times New Roman"/>
          <w:szCs w:val="24"/>
        </w:rPr>
        <w:t xml:space="preserve"> hardware-</w:t>
      </w:r>
      <w:proofErr w:type="spellStart"/>
      <w:r w:rsidRPr="00724C5A">
        <w:rPr>
          <w:rFonts w:cs="Times New Roman"/>
          <w:szCs w:val="24"/>
        </w:rPr>
        <w:t>accelerată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bazat</w:t>
      </w:r>
      <w:proofErr w:type="spellEnd"/>
      <w:r w:rsidRPr="00724C5A">
        <w:rPr>
          <w:rFonts w:cs="Times New Roman"/>
          <w:szCs w:val="24"/>
        </w:rPr>
        <w:t xml:space="preserve"> pe API-ul OpenGL. </w:t>
      </w:r>
      <w:proofErr w:type="spellStart"/>
      <w:r w:rsidRPr="00724C5A">
        <w:rPr>
          <w:rFonts w:cs="Times New Roman"/>
          <w:szCs w:val="24"/>
        </w:rPr>
        <w:t>Specificațiile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includ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utilizarea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shaderelor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programabile</w:t>
      </w:r>
      <w:proofErr w:type="spellEnd"/>
      <w:r w:rsidRPr="00724C5A">
        <w:rPr>
          <w:rFonts w:cs="Times New Roman"/>
          <w:szCs w:val="24"/>
        </w:rPr>
        <w:t xml:space="preserve"> (Vertex, Fragment </w:t>
      </w:r>
      <w:proofErr w:type="spellStart"/>
      <w:r w:rsidRPr="00724C5A">
        <w:rPr>
          <w:rFonts w:cs="Times New Roman"/>
          <w:szCs w:val="24"/>
        </w:rPr>
        <w:t>și</w:t>
      </w:r>
      <w:proofErr w:type="spellEnd"/>
      <w:r w:rsidRPr="00724C5A">
        <w:rPr>
          <w:rFonts w:cs="Times New Roman"/>
          <w:szCs w:val="24"/>
        </w:rPr>
        <w:t xml:space="preserve"> Geometry Shaders) </w:t>
      </w:r>
      <w:proofErr w:type="spellStart"/>
      <w:r w:rsidRPr="00724C5A">
        <w:rPr>
          <w:rFonts w:cs="Times New Roman"/>
          <w:szCs w:val="24"/>
        </w:rPr>
        <w:t>pentru</w:t>
      </w:r>
      <w:proofErr w:type="spellEnd"/>
      <w:r w:rsidRPr="00724C5A">
        <w:rPr>
          <w:rFonts w:cs="Times New Roman"/>
          <w:szCs w:val="24"/>
        </w:rPr>
        <w:t xml:space="preserve"> a </w:t>
      </w:r>
      <w:proofErr w:type="spellStart"/>
      <w:r w:rsidRPr="00724C5A">
        <w:rPr>
          <w:rFonts w:cs="Times New Roman"/>
          <w:szCs w:val="24"/>
        </w:rPr>
        <w:t>permite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vizualizarea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imediată</w:t>
      </w:r>
      <w:proofErr w:type="spellEnd"/>
      <w:r w:rsidRPr="00724C5A">
        <w:rPr>
          <w:rFonts w:cs="Times New Roman"/>
          <w:szCs w:val="24"/>
        </w:rPr>
        <w:t xml:space="preserve"> a </w:t>
      </w:r>
      <w:proofErr w:type="spellStart"/>
      <w:r w:rsidRPr="00724C5A">
        <w:rPr>
          <w:rFonts w:cs="Times New Roman"/>
          <w:szCs w:val="24"/>
        </w:rPr>
        <w:t>materialelor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și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gramStart"/>
      <w:r w:rsidRPr="00724C5A">
        <w:rPr>
          <w:rFonts w:cs="Times New Roman"/>
          <w:szCs w:val="24"/>
        </w:rPr>
        <w:t>a</w:t>
      </w:r>
      <w:proofErr w:type="gram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iluminării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complexe</w:t>
      </w:r>
      <w:proofErr w:type="spellEnd"/>
      <w:r w:rsidRPr="00724C5A">
        <w:rPr>
          <w:rFonts w:cs="Times New Roman"/>
          <w:szCs w:val="24"/>
        </w:rPr>
        <w:t xml:space="preserve">. O </w:t>
      </w:r>
      <w:proofErr w:type="spellStart"/>
      <w:r w:rsidRPr="00724C5A">
        <w:rPr>
          <w:rFonts w:cs="Times New Roman"/>
          <w:szCs w:val="24"/>
        </w:rPr>
        <w:t>cerință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tehnică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avansată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este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implementarea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sistemelor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umbre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în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timp</w:t>
      </w:r>
      <w:proofErr w:type="spellEnd"/>
      <w:r w:rsidRPr="00724C5A">
        <w:rPr>
          <w:rFonts w:cs="Times New Roman"/>
          <w:szCs w:val="24"/>
        </w:rPr>
        <w:t xml:space="preserve"> real (</w:t>
      </w:r>
      <w:proofErr w:type="spellStart"/>
      <w:r w:rsidRPr="00724C5A">
        <w:rPr>
          <w:rFonts w:cs="Times New Roman"/>
          <w:szCs w:val="24"/>
        </w:rPr>
        <w:t>prin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tehnici</w:t>
      </w:r>
      <w:proofErr w:type="spellEnd"/>
      <w:r w:rsidRPr="00724C5A">
        <w:rPr>
          <w:rFonts w:cs="Times New Roman"/>
          <w:szCs w:val="24"/>
        </w:rPr>
        <w:t xml:space="preserve"> de Directional </w:t>
      </w:r>
      <w:proofErr w:type="spellStart"/>
      <w:r w:rsidRPr="00724C5A">
        <w:rPr>
          <w:rFonts w:cs="Times New Roman"/>
          <w:szCs w:val="24"/>
        </w:rPr>
        <w:t>și</w:t>
      </w:r>
      <w:proofErr w:type="spellEnd"/>
      <w:r w:rsidRPr="00724C5A">
        <w:rPr>
          <w:rFonts w:cs="Times New Roman"/>
          <w:szCs w:val="24"/>
        </w:rPr>
        <w:t xml:space="preserve"> Omni Shadow Mapping) </w:t>
      </w:r>
      <w:proofErr w:type="spellStart"/>
      <w:r w:rsidRPr="00724C5A">
        <w:rPr>
          <w:rFonts w:cs="Times New Roman"/>
          <w:szCs w:val="24"/>
        </w:rPr>
        <w:t>și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integrarea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unui</w:t>
      </w:r>
      <w:proofErr w:type="spellEnd"/>
      <w:r w:rsidRPr="00724C5A">
        <w:rPr>
          <w:rFonts w:cs="Times New Roman"/>
          <w:szCs w:val="24"/>
        </w:rPr>
        <w:t xml:space="preserve"> viewport editor care </w:t>
      </w:r>
      <w:proofErr w:type="spellStart"/>
      <w:r w:rsidRPr="00724C5A">
        <w:rPr>
          <w:rFonts w:cs="Times New Roman"/>
          <w:szCs w:val="24"/>
        </w:rPr>
        <w:t>să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permită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interacțiunea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directă</w:t>
      </w:r>
      <w:proofErr w:type="spellEnd"/>
      <w:r w:rsidRPr="00724C5A">
        <w:rPr>
          <w:rFonts w:cs="Times New Roman"/>
          <w:szCs w:val="24"/>
        </w:rPr>
        <w:t xml:space="preserve"> cu </w:t>
      </w:r>
      <w:proofErr w:type="spellStart"/>
      <w:r w:rsidRPr="00724C5A">
        <w:rPr>
          <w:rFonts w:cs="Times New Roman"/>
          <w:szCs w:val="24"/>
        </w:rPr>
        <w:t>obiectele</w:t>
      </w:r>
      <w:proofErr w:type="spellEnd"/>
      <w:r w:rsidRPr="00724C5A">
        <w:rPr>
          <w:rFonts w:cs="Times New Roman"/>
          <w:szCs w:val="24"/>
        </w:rPr>
        <w:t xml:space="preserve"> din </w:t>
      </w:r>
      <w:proofErr w:type="spellStart"/>
      <w:r w:rsidRPr="00724C5A">
        <w:rPr>
          <w:rFonts w:cs="Times New Roman"/>
          <w:szCs w:val="24"/>
        </w:rPr>
        <w:t>scenă</w:t>
      </w:r>
      <w:proofErr w:type="spellEnd"/>
      <w:r w:rsidRPr="00724C5A">
        <w:rPr>
          <w:rFonts w:cs="Times New Roman"/>
          <w:szCs w:val="24"/>
        </w:rPr>
        <w:t xml:space="preserve"> (</w:t>
      </w:r>
      <w:proofErr w:type="spellStart"/>
      <w:r w:rsidRPr="00724C5A">
        <w:rPr>
          <w:rFonts w:cs="Times New Roman"/>
          <w:szCs w:val="24"/>
        </w:rPr>
        <w:t>sisteme</w:t>
      </w:r>
      <w:proofErr w:type="spellEnd"/>
      <w:r w:rsidRPr="00724C5A">
        <w:rPr>
          <w:rFonts w:cs="Times New Roman"/>
          <w:szCs w:val="24"/>
        </w:rPr>
        <w:t xml:space="preserve"> de Picking </w:t>
      </w:r>
      <w:proofErr w:type="spellStart"/>
      <w:r w:rsidRPr="00724C5A">
        <w:rPr>
          <w:rFonts w:cs="Times New Roman"/>
          <w:szCs w:val="24"/>
        </w:rPr>
        <w:t>și</w:t>
      </w:r>
      <w:proofErr w:type="spellEnd"/>
      <w:r w:rsidRPr="00724C5A">
        <w:rPr>
          <w:rFonts w:cs="Times New Roman"/>
          <w:szCs w:val="24"/>
        </w:rPr>
        <w:t xml:space="preserve"> Gizmos), </w:t>
      </w:r>
      <w:proofErr w:type="spellStart"/>
      <w:r w:rsidRPr="00724C5A">
        <w:rPr>
          <w:rFonts w:cs="Times New Roman"/>
          <w:szCs w:val="24"/>
        </w:rPr>
        <w:t>oferind</w:t>
      </w:r>
      <w:proofErr w:type="spellEnd"/>
      <w:r w:rsidRPr="00724C5A">
        <w:rPr>
          <w:rFonts w:cs="Times New Roman"/>
          <w:szCs w:val="24"/>
        </w:rPr>
        <w:t xml:space="preserve"> un feedback </w:t>
      </w:r>
      <w:proofErr w:type="spellStart"/>
      <w:r w:rsidRPr="00724C5A">
        <w:rPr>
          <w:rFonts w:cs="Times New Roman"/>
          <w:szCs w:val="24"/>
        </w:rPr>
        <w:t>vizual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instantaneu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asupra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modificărilor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procedurale</w:t>
      </w:r>
      <w:proofErr w:type="spellEnd"/>
      <w:r w:rsidRPr="00724C5A">
        <w:rPr>
          <w:rFonts w:cs="Times New Roman"/>
          <w:szCs w:val="24"/>
        </w:rPr>
        <w:t>.</w:t>
      </w:r>
    </w:p>
    <w:p w14:paraId="2FD3EC11" w14:textId="4D0B406A" w:rsidR="00724C5A" w:rsidRPr="00724C5A" w:rsidRDefault="00724C5A" w:rsidP="00724C5A">
      <w:pPr>
        <w:rPr>
          <w:rFonts w:cs="Times New Roman"/>
          <w:szCs w:val="24"/>
        </w:rPr>
      </w:pPr>
      <w:proofErr w:type="spellStart"/>
      <w:r w:rsidRPr="00724C5A">
        <w:rPr>
          <w:rFonts w:cs="Times New Roman"/>
          <w:szCs w:val="24"/>
        </w:rPr>
        <w:t>Gestiunea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resurselor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și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interfața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utilizator</w:t>
      </w:r>
      <w:proofErr w:type="spellEnd"/>
      <w:r w:rsidRPr="00724C5A">
        <w:rPr>
          <w:rFonts w:cs="Times New Roman"/>
          <w:szCs w:val="24"/>
        </w:rPr>
        <w:t xml:space="preserve">: </w:t>
      </w:r>
      <w:proofErr w:type="spellStart"/>
      <w:r w:rsidRPr="00724C5A">
        <w:rPr>
          <w:rFonts w:cs="Times New Roman"/>
          <w:szCs w:val="24"/>
        </w:rPr>
        <w:t>Problema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informatică</w:t>
      </w:r>
      <w:proofErr w:type="spellEnd"/>
      <w:r w:rsidRPr="00724C5A">
        <w:rPr>
          <w:rFonts w:cs="Times New Roman"/>
          <w:szCs w:val="24"/>
        </w:rPr>
        <w:t xml:space="preserve"> include </w:t>
      </w:r>
      <w:proofErr w:type="spellStart"/>
      <w:r w:rsidRPr="00724C5A">
        <w:rPr>
          <w:rFonts w:cs="Times New Roman"/>
          <w:szCs w:val="24"/>
        </w:rPr>
        <w:t>și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necesitatea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unui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sistem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eficient</w:t>
      </w:r>
      <w:proofErr w:type="spellEnd"/>
      <w:r w:rsidRPr="00724C5A">
        <w:rPr>
          <w:rFonts w:cs="Times New Roman"/>
          <w:szCs w:val="24"/>
        </w:rPr>
        <w:t xml:space="preserve"> de management al </w:t>
      </w:r>
      <w:proofErr w:type="spellStart"/>
      <w:r w:rsidRPr="00724C5A">
        <w:rPr>
          <w:rFonts w:cs="Times New Roman"/>
          <w:szCs w:val="24"/>
        </w:rPr>
        <w:t>resurselor</w:t>
      </w:r>
      <w:proofErr w:type="spellEnd"/>
      <w:r w:rsidRPr="00724C5A">
        <w:rPr>
          <w:rFonts w:cs="Times New Roman"/>
          <w:szCs w:val="24"/>
        </w:rPr>
        <w:t xml:space="preserve"> (</w:t>
      </w:r>
      <w:proofErr w:type="spellStart"/>
      <w:r w:rsidRPr="00724C5A">
        <w:rPr>
          <w:rFonts w:cs="Times New Roman"/>
          <w:szCs w:val="24"/>
        </w:rPr>
        <w:t>texturi</w:t>
      </w:r>
      <w:proofErr w:type="spellEnd"/>
      <w:r w:rsidRPr="00724C5A">
        <w:rPr>
          <w:rFonts w:cs="Times New Roman"/>
          <w:szCs w:val="24"/>
        </w:rPr>
        <w:t xml:space="preserve">, </w:t>
      </w:r>
      <w:proofErr w:type="spellStart"/>
      <w:r w:rsidRPr="00724C5A">
        <w:rPr>
          <w:rFonts w:cs="Times New Roman"/>
          <w:szCs w:val="24"/>
        </w:rPr>
        <w:t>shadere</w:t>
      </w:r>
      <w:proofErr w:type="spellEnd"/>
      <w:r w:rsidRPr="00724C5A">
        <w:rPr>
          <w:rFonts w:cs="Times New Roman"/>
          <w:szCs w:val="24"/>
        </w:rPr>
        <w:t xml:space="preserve">, date </w:t>
      </w:r>
      <w:proofErr w:type="spellStart"/>
      <w:r w:rsidRPr="00724C5A">
        <w:rPr>
          <w:rFonts w:cs="Times New Roman"/>
          <w:szCs w:val="24"/>
        </w:rPr>
        <w:t>geometrice</w:t>
      </w:r>
      <w:proofErr w:type="spellEnd"/>
      <w:r w:rsidRPr="00724C5A">
        <w:rPr>
          <w:rFonts w:cs="Times New Roman"/>
          <w:szCs w:val="24"/>
        </w:rPr>
        <w:t xml:space="preserve">), care </w:t>
      </w:r>
      <w:proofErr w:type="spellStart"/>
      <w:r w:rsidRPr="00724C5A">
        <w:rPr>
          <w:rFonts w:cs="Times New Roman"/>
          <w:szCs w:val="24"/>
        </w:rPr>
        <w:t>să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prevină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scurgerile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memorie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și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optimizeze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apelurile</w:t>
      </w:r>
      <w:proofErr w:type="spellEnd"/>
      <w:r w:rsidRPr="00724C5A">
        <w:rPr>
          <w:rFonts w:cs="Times New Roman"/>
          <w:szCs w:val="24"/>
        </w:rPr>
        <w:t xml:space="preserve"> la GPU (draw calls). Din </w:t>
      </w:r>
      <w:proofErr w:type="spellStart"/>
      <w:r w:rsidRPr="00724C5A">
        <w:rPr>
          <w:rFonts w:cs="Times New Roman"/>
          <w:szCs w:val="24"/>
        </w:rPr>
        <w:t>punct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vedere</w:t>
      </w:r>
      <w:proofErr w:type="spellEnd"/>
      <w:r w:rsidRPr="00724C5A">
        <w:rPr>
          <w:rFonts w:cs="Times New Roman"/>
          <w:szCs w:val="24"/>
        </w:rPr>
        <w:t xml:space="preserve"> al </w:t>
      </w:r>
      <w:proofErr w:type="spellStart"/>
      <w:r w:rsidRPr="00724C5A">
        <w:rPr>
          <w:rFonts w:cs="Times New Roman"/>
          <w:szCs w:val="24"/>
        </w:rPr>
        <w:t>interfeței</w:t>
      </w:r>
      <w:proofErr w:type="spellEnd"/>
      <w:r w:rsidRPr="00724C5A">
        <w:rPr>
          <w:rFonts w:cs="Times New Roman"/>
          <w:szCs w:val="24"/>
        </w:rPr>
        <w:t xml:space="preserve">, </w:t>
      </w:r>
      <w:proofErr w:type="spellStart"/>
      <w:r w:rsidRPr="00724C5A">
        <w:rPr>
          <w:rFonts w:cs="Times New Roman"/>
          <w:szCs w:val="24"/>
        </w:rPr>
        <w:t>specificația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impune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utilizarea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unui</w:t>
      </w:r>
      <w:proofErr w:type="spellEnd"/>
      <w:r w:rsidRPr="00724C5A">
        <w:rPr>
          <w:rFonts w:cs="Times New Roman"/>
          <w:szCs w:val="24"/>
        </w:rPr>
        <w:t xml:space="preserve"> editor „Node-Based” care </w:t>
      </w:r>
      <w:proofErr w:type="spellStart"/>
      <w:r w:rsidRPr="00724C5A">
        <w:rPr>
          <w:rFonts w:cs="Times New Roman"/>
          <w:szCs w:val="24"/>
        </w:rPr>
        <w:t>să</w:t>
      </w:r>
      <w:proofErr w:type="spellEnd"/>
      <w:r w:rsidRPr="00724C5A">
        <w:rPr>
          <w:rFonts w:cs="Times New Roman"/>
          <w:szCs w:val="24"/>
        </w:rPr>
        <w:t xml:space="preserve"> fie nu </w:t>
      </w:r>
      <w:proofErr w:type="spellStart"/>
      <w:r w:rsidRPr="00724C5A">
        <w:rPr>
          <w:rFonts w:cs="Times New Roman"/>
          <w:szCs w:val="24"/>
        </w:rPr>
        <w:t>doar</w:t>
      </w:r>
      <w:proofErr w:type="spellEnd"/>
      <w:r w:rsidRPr="00724C5A">
        <w:rPr>
          <w:rFonts w:cs="Times New Roman"/>
          <w:szCs w:val="24"/>
        </w:rPr>
        <w:t xml:space="preserve"> o </w:t>
      </w:r>
      <w:proofErr w:type="spellStart"/>
      <w:r w:rsidRPr="00724C5A">
        <w:rPr>
          <w:rFonts w:cs="Times New Roman"/>
          <w:szCs w:val="24"/>
        </w:rPr>
        <w:t>reprezentare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vizuală</w:t>
      </w:r>
      <w:proofErr w:type="spellEnd"/>
      <w:r w:rsidRPr="00724C5A">
        <w:rPr>
          <w:rFonts w:cs="Times New Roman"/>
          <w:szCs w:val="24"/>
        </w:rPr>
        <w:t xml:space="preserve"> a </w:t>
      </w:r>
      <w:proofErr w:type="spellStart"/>
      <w:r w:rsidRPr="00724C5A">
        <w:rPr>
          <w:rFonts w:cs="Times New Roman"/>
          <w:szCs w:val="24"/>
        </w:rPr>
        <w:t>codului</w:t>
      </w:r>
      <w:proofErr w:type="spellEnd"/>
      <w:r w:rsidRPr="00724C5A">
        <w:rPr>
          <w:rFonts w:cs="Times New Roman"/>
          <w:szCs w:val="24"/>
        </w:rPr>
        <w:t xml:space="preserve">, ci un instrument de control </w:t>
      </w:r>
      <w:proofErr w:type="spellStart"/>
      <w:r w:rsidRPr="00724C5A">
        <w:rPr>
          <w:rFonts w:cs="Times New Roman"/>
          <w:szCs w:val="24"/>
        </w:rPr>
        <w:t>în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timp</w:t>
      </w:r>
      <w:proofErr w:type="spellEnd"/>
      <w:r w:rsidRPr="00724C5A">
        <w:rPr>
          <w:rFonts w:cs="Times New Roman"/>
          <w:szCs w:val="24"/>
        </w:rPr>
        <w:t xml:space="preserve"> real. </w:t>
      </w:r>
      <w:proofErr w:type="spellStart"/>
      <w:r w:rsidRPr="00724C5A">
        <w:rPr>
          <w:rFonts w:cs="Times New Roman"/>
          <w:szCs w:val="24"/>
        </w:rPr>
        <w:t>Aceasta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presupune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sincronizarea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bidirecțională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între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starea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grafului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noduri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și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reprezentarea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internă</w:t>
      </w:r>
      <w:proofErr w:type="spellEnd"/>
      <w:r w:rsidRPr="00724C5A">
        <w:rPr>
          <w:rFonts w:cs="Times New Roman"/>
          <w:szCs w:val="24"/>
        </w:rPr>
        <w:t xml:space="preserve"> a </w:t>
      </w:r>
      <w:proofErr w:type="spellStart"/>
      <w:r w:rsidRPr="00724C5A">
        <w:rPr>
          <w:rFonts w:cs="Times New Roman"/>
          <w:szCs w:val="24"/>
        </w:rPr>
        <w:t>scenei</w:t>
      </w:r>
      <w:proofErr w:type="spellEnd"/>
      <w:r w:rsidRPr="00724C5A">
        <w:rPr>
          <w:rFonts w:cs="Times New Roman"/>
          <w:szCs w:val="24"/>
        </w:rPr>
        <w:t xml:space="preserve"> 3D, </w:t>
      </w:r>
      <w:proofErr w:type="spellStart"/>
      <w:r w:rsidRPr="00724C5A">
        <w:rPr>
          <w:rFonts w:cs="Times New Roman"/>
          <w:szCs w:val="24"/>
        </w:rPr>
        <w:t>astfel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încât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orice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conexiune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nouă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sau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modificare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parametru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declanșeze</w:t>
      </w:r>
      <w:proofErr w:type="spellEnd"/>
      <w:r w:rsidRPr="00724C5A">
        <w:rPr>
          <w:rFonts w:cs="Times New Roman"/>
          <w:szCs w:val="24"/>
        </w:rPr>
        <w:t xml:space="preserve"> o </w:t>
      </w:r>
      <w:proofErr w:type="spellStart"/>
      <w:r w:rsidRPr="00724C5A">
        <w:rPr>
          <w:rFonts w:cs="Times New Roman"/>
          <w:szCs w:val="24"/>
        </w:rPr>
        <w:t>recalculare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parțială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și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eficientă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gramStart"/>
      <w:r w:rsidRPr="00724C5A">
        <w:rPr>
          <w:rFonts w:cs="Times New Roman"/>
          <w:szCs w:val="24"/>
        </w:rPr>
        <w:t>a</w:t>
      </w:r>
      <w:proofErr w:type="gram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activului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vizat</w:t>
      </w:r>
      <w:proofErr w:type="spellEnd"/>
      <w:r w:rsidRPr="00724C5A">
        <w:rPr>
          <w:rFonts w:cs="Times New Roman"/>
          <w:szCs w:val="24"/>
        </w:rPr>
        <w:t>.</w:t>
      </w:r>
    </w:p>
    <w:p w14:paraId="6700BF98" w14:textId="70141234" w:rsidR="0025049F" w:rsidRPr="007E4EA9" w:rsidRDefault="00724C5A" w:rsidP="00724C5A">
      <w:pPr>
        <w:rPr>
          <w:rFonts w:cs="Times New Roman"/>
          <w:szCs w:val="24"/>
        </w:rPr>
      </w:pPr>
      <w:proofErr w:type="spellStart"/>
      <w:r w:rsidRPr="00724C5A">
        <w:rPr>
          <w:rFonts w:cs="Times New Roman"/>
          <w:szCs w:val="24"/>
        </w:rPr>
        <w:t>Extensibilitate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și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portabilitate</w:t>
      </w:r>
      <w:proofErr w:type="spellEnd"/>
      <w:r w:rsidRPr="00724C5A">
        <w:rPr>
          <w:rFonts w:cs="Times New Roman"/>
          <w:szCs w:val="24"/>
        </w:rPr>
        <w:t xml:space="preserve">: Nu </w:t>
      </w:r>
      <w:proofErr w:type="spellStart"/>
      <w:r w:rsidRPr="00724C5A">
        <w:rPr>
          <w:rFonts w:cs="Times New Roman"/>
          <w:szCs w:val="24"/>
        </w:rPr>
        <w:t>în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ultimul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rând</w:t>
      </w:r>
      <w:proofErr w:type="spellEnd"/>
      <w:r w:rsidRPr="00724C5A">
        <w:rPr>
          <w:rFonts w:cs="Times New Roman"/>
          <w:szCs w:val="24"/>
        </w:rPr>
        <w:t xml:space="preserve">, </w:t>
      </w:r>
      <w:proofErr w:type="spellStart"/>
      <w:r w:rsidRPr="00724C5A">
        <w:rPr>
          <w:rFonts w:cs="Times New Roman"/>
          <w:szCs w:val="24"/>
        </w:rPr>
        <w:t>sistemul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trebuie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să</w:t>
      </w:r>
      <w:proofErr w:type="spellEnd"/>
      <w:r w:rsidRPr="00724C5A">
        <w:rPr>
          <w:rFonts w:cs="Times New Roman"/>
          <w:szCs w:val="24"/>
        </w:rPr>
        <w:t xml:space="preserve"> fie </w:t>
      </w:r>
      <w:proofErr w:type="spellStart"/>
      <w:r w:rsidRPr="00724C5A">
        <w:rPr>
          <w:rFonts w:cs="Times New Roman"/>
          <w:szCs w:val="24"/>
        </w:rPr>
        <w:t>construit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într</w:t>
      </w:r>
      <w:proofErr w:type="spellEnd"/>
      <w:r w:rsidRPr="00724C5A">
        <w:rPr>
          <w:rFonts w:cs="Times New Roman"/>
          <w:szCs w:val="24"/>
        </w:rPr>
        <w:t xml:space="preserve">-un </w:t>
      </w:r>
      <w:proofErr w:type="spellStart"/>
      <w:r w:rsidRPr="00724C5A">
        <w:rPr>
          <w:rFonts w:cs="Times New Roman"/>
          <w:szCs w:val="24"/>
        </w:rPr>
        <w:t>limbaj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programare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nivel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scăzut</w:t>
      </w:r>
      <w:proofErr w:type="spellEnd"/>
      <w:r w:rsidRPr="00724C5A">
        <w:rPr>
          <w:rFonts w:cs="Times New Roman"/>
          <w:szCs w:val="24"/>
        </w:rPr>
        <w:t xml:space="preserve"> (C++), </w:t>
      </w:r>
      <w:proofErr w:type="spellStart"/>
      <w:r w:rsidRPr="00724C5A">
        <w:rPr>
          <w:rFonts w:cs="Times New Roman"/>
          <w:szCs w:val="24"/>
        </w:rPr>
        <w:t>pentru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gramStart"/>
      <w:r w:rsidRPr="00724C5A">
        <w:rPr>
          <w:rFonts w:cs="Times New Roman"/>
          <w:szCs w:val="24"/>
        </w:rPr>
        <w:t>a</w:t>
      </w:r>
      <w:proofErr w:type="gram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asigura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controlul</w:t>
      </w:r>
      <w:proofErr w:type="spellEnd"/>
      <w:r w:rsidRPr="00724C5A">
        <w:rPr>
          <w:rFonts w:cs="Times New Roman"/>
          <w:szCs w:val="24"/>
        </w:rPr>
        <w:t xml:space="preserve"> total </w:t>
      </w:r>
      <w:proofErr w:type="spellStart"/>
      <w:r w:rsidRPr="00724C5A">
        <w:rPr>
          <w:rFonts w:cs="Times New Roman"/>
          <w:szCs w:val="24"/>
        </w:rPr>
        <w:t>asupra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performanței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și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resurselor</w:t>
      </w:r>
      <w:proofErr w:type="spellEnd"/>
      <w:r w:rsidRPr="00724C5A">
        <w:rPr>
          <w:rFonts w:cs="Times New Roman"/>
          <w:szCs w:val="24"/>
        </w:rPr>
        <w:t xml:space="preserve"> hardware. </w:t>
      </w:r>
      <w:proofErr w:type="spellStart"/>
      <w:r w:rsidRPr="00724C5A">
        <w:rPr>
          <w:rFonts w:cs="Times New Roman"/>
          <w:szCs w:val="24"/>
        </w:rPr>
        <w:t>Specificațiile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tehnice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interzic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dependența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motoare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grafice</w:t>
      </w:r>
      <w:proofErr w:type="spellEnd"/>
      <w:r w:rsidRPr="00724C5A">
        <w:rPr>
          <w:rFonts w:cs="Times New Roman"/>
          <w:szCs w:val="24"/>
        </w:rPr>
        <w:t xml:space="preserve"> de tip „black-box”, </w:t>
      </w:r>
      <w:proofErr w:type="spellStart"/>
      <w:r w:rsidRPr="00724C5A">
        <w:rPr>
          <w:rFonts w:cs="Times New Roman"/>
          <w:szCs w:val="24"/>
        </w:rPr>
        <w:t>impunând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dezvoltarea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unui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cadru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lucru</w:t>
      </w:r>
      <w:proofErr w:type="spellEnd"/>
      <w:r w:rsidRPr="00724C5A">
        <w:rPr>
          <w:rFonts w:cs="Times New Roman"/>
          <w:szCs w:val="24"/>
        </w:rPr>
        <w:t xml:space="preserve"> independent care </w:t>
      </w:r>
      <w:proofErr w:type="spellStart"/>
      <w:r w:rsidRPr="00724C5A">
        <w:rPr>
          <w:rFonts w:cs="Times New Roman"/>
          <w:szCs w:val="24"/>
        </w:rPr>
        <w:t>să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poată</w:t>
      </w:r>
      <w:proofErr w:type="spellEnd"/>
      <w:r w:rsidRPr="00724C5A">
        <w:rPr>
          <w:rFonts w:cs="Times New Roman"/>
          <w:szCs w:val="24"/>
        </w:rPr>
        <w:t xml:space="preserve"> fi </w:t>
      </w:r>
      <w:proofErr w:type="spellStart"/>
      <w:r w:rsidRPr="00724C5A">
        <w:rPr>
          <w:rFonts w:cs="Times New Roman"/>
          <w:szCs w:val="24"/>
        </w:rPr>
        <w:t>portat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sau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extins</w:t>
      </w:r>
      <w:proofErr w:type="spellEnd"/>
      <w:r w:rsidRPr="00724C5A">
        <w:rPr>
          <w:rFonts w:cs="Times New Roman"/>
          <w:szCs w:val="24"/>
        </w:rPr>
        <w:t xml:space="preserve"> cu </w:t>
      </w:r>
      <w:proofErr w:type="spellStart"/>
      <w:r w:rsidRPr="00724C5A">
        <w:rPr>
          <w:rFonts w:cs="Times New Roman"/>
          <w:szCs w:val="24"/>
        </w:rPr>
        <w:t>ușurință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pentru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noi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tipuri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generatoare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procedurale</w:t>
      </w:r>
      <w:proofErr w:type="spellEnd"/>
      <w:r w:rsidRPr="00724C5A">
        <w:rPr>
          <w:rFonts w:cs="Times New Roman"/>
          <w:szCs w:val="24"/>
        </w:rPr>
        <w:t xml:space="preserve">, </w:t>
      </w:r>
      <w:proofErr w:type="spellStart"/>
      <w:r w:rsidRPr="00724C5A">
        <w:rPr>
          <w:rFonts w:cs="Times New Roman"/>
          <w:szCs w:val="24"/>
        </w:rPr>
        <w:t>dincolo</w:t>
      </w:r>
      <w:proofErr w:type="spellEnd"/>
      <w:r w:rsidRPr="00724C5A">
        <w:rPr>
          <w:rFonts w:cs="Times New Roman"/>
          <w:szCs w:val="24"/>
        </w:rPr>
        <w:t xml:space="preserve"> de </w:t>
      </w:r>
      <w:proofErr w:type="spellStart"/>
      <w:r w:rsidRPr="00724C5A">
        <w:rPr>
          <w:rFonts w:cs="Times New Roman"/>
          <w:szCs w:val="24"/>
        </w:rPr>
        <w:t>cele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implementate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inițial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în</w:t>
      </w:r>
      <w:proofErr w:type="spellEnd"/>
      <w:r w:rsidRPr="00724C5A">
        <w:rPr>
          <w:rFonts w:cs="Times New Roman"/>
          <w:szCs w:val="24"/>
        </w:rPr>
        <w:t xml:space="preserve"> </w:t>
      </w:r>
      <w:proofErr w:type="spellStart"/>
      <w:r w:rsidRPr="00724C5A">
        <w:rPr>
          <w:rFonts w:cs="Times New Roman"/>
          <w:szCs w:val="24"/>
        </w:rPr>
        <w:t>lucrare</w:t>
      </w:r>
      <w:proofErr w:type="spellEnd"/>
      <w:r w:rsidRPr="00724C5A">
        <w:rPr>
          <w:rFonts w:cs="Times New Roman"/>
          <w:szCs w:val="24"/>
        </w:rPr>
        <w:t>.</w:t>
      </w:r>
      <w:r w:rsidRPr="007E4EA9">
        <w:rPr>
          <w:rFonts w:cs="Times New Roman"/>
          <w:szCs w:val="24"/>
        </w:rPr>
        <w:br w:type="page"/>
      </w:r>
    </w:p>
    <w:p w14:paraId="22C31751" w14:textId="77777777" w:rsidR="0025049F" w:rsidRPr="007E4EA9" w:rsidRDefault="00724C5A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1" w:name="_Toc223888090"/>
      <w:proofErr w:type="spellStart"/>
      <w:r w:rsidRPr="007E4EA9">
        <w:rPr>
          <w:rFonts w:ascii="Times New Roman" w:hAnsi="Times New Roman" w:cs="Times New Roman"/>
          <w:sz w:val="24"/>
          <w:szCs w:val="24"/>
        </w:rPr>
        <w:lastRenderedPageBreak/>
        <w:t>Capitolul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Stadiul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cunoasterii</w:t>
      </w:r>
      <w:bookmarkEnd w:id="11"/>
      <w:proofErr w:type="spellEnd"/>
    </w:p>
    <w:p w14:paraId="316243E3" w14:textId="77777777" w:rsidR="0025049F" w:rsidRPr="007E4EA9" w:rsidRDefault="00724C5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2" w:name="_Toc223888091"/>
      <w:r w:rsidRPr="007E4EA9">
        <w:rPr>
          <w:rFonts w:ascii="Times New Roman" w:hAnsi="Times New Roman" w:cs="Times New Roman"/>
          <w:sz w:val="24"/>
          <w:szCs w:val="24"/>
        </w:rPr>
        <w:t xml:space="preserve">2.1 Analiza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pietei</w:t>
      </w:r>
      <w:bookmarkEnd w:id="12"/>
      <w:proofErr w:type="spellEnd"/>
    </w:p>
    <w:p w14:paraId="21D31D8E" w14:textId="77777777" w:rsidR="0025049F" w:rsidRPr="007E4EA9" w:rsidRDefault="00724C5A">
      <w:pPr>
        <w:rPr>
          <w:rFonts w:cs="Times New Roman"/>
          <w:szCs w:val="24"/>
        </w:rPr>
      </w:pPr>
      <w:proofErr w:type="spellStart"/>
      <w:r w:rsidRPr="007E4EA9">
        <w:rPr>
          <w:rFonts w:cs="Times New Roman"/>
          <w:szCs w:val="24"/>
        </w:rPr>
        <w:t>Piața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uneltelor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dezvoltare</w:t>
      </w:r>
      <w:proofErr w:type="spellEnd"/>
      <w:r w:rsidRPr="007E4EA9">
        <w:rPr>
          <w:rFonts w:cs="Times New Roman"/>
          <w:szCs w:val="24"/>
        </w:rPr>
        <w:t xml:space="preserve"> software (SDK) </w:t>
      </w:r>
      <w:proofErr w:type="spellStart"/>
      <w:r w:rsidRPr="007E4EA9">
        <w:rPr>
          <w:rFonts w:cs="Times New Roman"/>
          <w:szCs w:val="24"/>
        </w:rPr>
        <w:t>pentru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grafică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este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alimentată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trendul</w:t>
      </w:r>
      <w:proofErr w:type="spellEnd"/>
      <w:r w:rsidRPr="007E4EA9">
        <w:rPr>
          <w:rFonts w:cs="Times New Roman"/>
          <w:szCs w:val="24"/>
        </w:rPr>
        <w:t xml:space="preserve"> Open World.</w:t>
      </w:r>
    </w:p>
    <w:p w14:paraId="3B218C01" w14:textId="77777777" w:rsidR="0025049F" w:rsidRPr="007E4EA9" w:rsidRDefault="00724C5A">
      <w:pPr>
        <w:rPr>
          <w:rFonts w:cs="Times New Roman"/>
          <w:szCs w:val="24"/>
        </w:rPr>
      </w:pPr>
      <w:r w:rsidRPr="007E4EA9">
        <w:rPr>
          <w:rFonts w:cs="Times New Roman"/>
          <w:szCs w:val="24"/>
        </w:rPr>
        <w:br w:type="page"/>
      </w:r>
    </w:p>
    <w:p w14:paraId="1104DDC7" w14:textId="77777777" w:rsidR="0025049F" w:rsidRPr="007E4EA9" w:rsidRDefault="00724C5A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3" w:name="_Toc223888092"/>
      <w:proofErr w:type="spellStart"/>
      <w:r w:rsidRPr="007E4EA9">
        <w:rPr>
          <w:rFonts w:ascii="Times New Roman" w:hAnsi="Times New Roman" w:cs="Times New Roman"/>
          <w:sz w:val="24"/>
          <w:szCs w:val="24"/>
        </w:rPr>
        <w:lastRenderedPageBreak/>
        <w:t>Capitolul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Proiectarea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implementarea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solutiei</w:t>
      </w:r>
      <w:bookmarkEnd w:id="13"/>
      <w:proofErr w:type="spellEnd"/>
    </w:p>
    <w:p w14:paraId="02BCE5DA" w14:textId="77777777" w:rsidR="0025049F" w:rsidRPr="007E4EA9" w:rsidRDefault="00724C5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Toc223888093"/>
      <w:r w:rsidRPr="007E4EA9">
        <w:rPr>
          <w:rFonts w:ascii="Times New Roman" w:hAnsi="Times New Roman" w:cs="Times New Roman"/>
          <w:sz w:val="24"/>
          <w:szCs w:val="24"/>
        </w:rPr>
        <w:t xml:space="preserve">3.1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Arhitectura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sistemului</w:t>
      </w:r>
      <w:bookmarkEnd w:id="14"/>
      <w:proofErr w:type="spellEnd"/>
    </w:p>
    <w:p w14:paraId="05201C07" w14:textId="374A4D78" w:rsidR="00677126" w:rsidRPr="00677126" w:rsidRDefault="00677126" w:rsidP="00677126">
      <w:pPr>
        <w:pStyle w:val="Heading3"/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</w:pPr>
      <w:bookmarkStart w:id="15" w:name="_Toc223888094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RAMY Procedural Generation Studio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este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un motor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grafic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3D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conceput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pentru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generarea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procedurală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de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conținut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tridimensional.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Arhitectura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sistemului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este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organizată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pe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două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ramuri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principale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care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convergesc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către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un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nucleu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comun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, Scene Manager,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responsabil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cu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gestionarea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obiectelor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și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resurselor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din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scenă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.</w:t>
      </w:r>
    </w:p>
    <w:p w14:paraId="15D36B7F" w14:textId="388ABDF3" w:rsidR="00677126" w:rsidRPr="00677126" w:rsidRDefault="00677126" w:rsidP="00677126">
      <w:pPr>
        <w:pStyle w:val="Heading3"/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</w:pP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Ramura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de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randare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pornește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de la API-ul OpenGL 3.3,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accesat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prin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intermediul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bibliotecii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GLEW, care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asigură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încărcarea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extensiilor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OpenGL.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Această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ramură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alimentează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Viewport Window,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fereastra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de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vizualizare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3D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în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care scena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este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redată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în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timp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real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prin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multiple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treceri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de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randare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(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umbre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direcționale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,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umbre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omnidirecționale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și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trecerea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finală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cu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iluminare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,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texturi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și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skybox).</w:t>
      </w:r>
    </w:p>
    <w:p w14:paraId="63D93BB2" w14:textId="77777777" w:rsidR="00677126" w:rsidRDefault="00677126" w:rsidP="00677126">
      <w:pPr>
        <w:pStyle w:val="Heading3"/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</w:pP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Ramura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de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configurare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este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construită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pe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baza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bibliotecii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Dear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ImGui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, care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furnizează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interfața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grafică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de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utilizator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.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Aceasta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include Node-Based Editor Window, un editor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vizual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de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grafuri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de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noduri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implementat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cu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librăria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imnodes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,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prin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care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utilizatorul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definește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fluxuri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de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generare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procedurală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conectând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noduri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precum Scene Input, Perlin Noise, Scatter, Merge Mesh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și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Output.</w:t>
      </w:r>
    </w:p>
    <w:p w14:paraId="0596C2E8" w14:textId="090A1BCD" w:rsidR="0025049F" w:rsidRPr="00677126" w:rsidRDefault="00677126" w:rsidP="00677126">
      <w:pPr>
        <w:pStyle w:val="Heading3"/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</w:pP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lastRenderedPageBreak/>
        <w:t>Clasele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generatoare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C++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implementează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logica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procedurală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prin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sistemul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extensibil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de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operații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,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organizate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pe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categorii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: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generare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de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forme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,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transformări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,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zgomot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,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operații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pe mesh,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selecție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și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utilitare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.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Acestea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pot fi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executate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prin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Generator Singleton Stack (o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stivă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secvențială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)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sau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prin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graful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de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noduri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(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execuție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topologică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a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unui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DAG).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Rezultatele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converg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în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Mesh Results,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datele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CPU ale mesh-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urilor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procedurale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, care sunt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apoi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încărcate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pe GPU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și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redate </w:t>
      </w:r>
      <w:proofErr w:type="spellStart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>în</w:t>
      </w:r>
      <w:proofErr w:type="spellEnd"/>
      <w:r w:rsidRPr="00677126">
        <w:rPr>
          <w:rFonts w:ascii="Times New Roman" w:eastAsiaTheme="minorEastAsia" w:hAnsi="Times New Roman" w:cs="Times New Roman"/>
          <w:b w:val="0"/>
          <w:bCs w:val="0"/>
          <w:color w:val="auto"/>
          <w:szCs w:val="24"/>
        </w:rPr>
        <w:t xml:space="preserve"> viewport.</w:t>
      </w:r>
      <w:bookmarkEnd w:id="15"/>
      <w:r w:rsidR="00724C5A" w:rsidRPr="007E4EA9">
        <w:rPr>
          <w:rFonts w:cs="Times New Roman"/>
          <w:noProof/>
          <w:szCs w:val="24"/>
        </w:rPr>
        <w:drawing>
          <wp:inline distT="0" distB="0" distL="0" distR="0" wp14:anchorId="0E2BFDB7" wp14:editId="48B11B9D">
            <wp:extent cx="5029200" cy="64015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0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F67B" w14:textId="77777777" w:rsidR="0025049F" w:rsidRPr="007E4EA9" w:rsidRDefault="00724C5A">
      <w:pPr>
        <w:jc w:val="center"/>
        <w:rPr>
          <w:rFonts w:cs="Times New Roman"/>
          <w:szCs w:val="24"/>
        </w:rPr>
      </w:pPr>
      <w:proofErr w:type="spellStart"/>
      <w:r w:rsidRPr="007E4EA9">
        <w:rPr>
          <w:rFonts w:cs="Times New Roman"/>
          <w:szCs w:val="24"/>
        </w:rPr>
        <w:t>Diagrama</w:t>
      </w:r>
      <w:proofErr w:type="spellEnd"/>
      <w:r w:rsidRPr="007E4EA9">
        <w:rPr>
          <w:rFonts w:cs="Times New Roman"/>
          <w:szCs w:val="24"/>
        </w:rPr>
        <w:t xml:space="preserve"> 1 – </w:t>
      </w:r>
      <w:proofErr w:type="spellStart"/>
      <w:r w:rsidRPr="007E4EA9">
        <w:rPr>
          <w:rFonts w:cs="Times New Roman"/>
          <w:szCs w:val="24"/>
        </w:rPr>
        <w:t>Diagrama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arhitectură</w:t>
      </w:r>
      <w:proofErr w:type="spellEnd"/>
    </w:p>
    <w:p w14:paraId="4A17A74E" w14:textId="77777777" w:rsidR="0025049F" w:rsidRPr="007E4EA9" w:rsidRDefault="00724C5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6" w:name="_Toc223888095"/>
      <w:r w:rsidRPr="007E4EA9">
        <w:rPr>
          <w:rFonts w:ascii="Times New Roman" w:hAnsi="Times New Roman" w:cs="Times New Roman"/>
          <w:sz w:val="24"/>
          <w:szCs w:val="24"/>
        </w:rPr>
        <w:lastRenderedPageBreak/>
        <w:t xml:space="preserve">3.2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Diagrama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secvenţe</w:t>
      </w:r>
      <w:bookmarkEnd w:id="16"/>
      <w:proofErr w:type="spellEnd"/>
    </w:p>
    <w:p w14:paraId="2C5993DE" w14:textId="77777777" w:rsidR="00AC14AB" w:rsidRPr="00AC14AB" w:rsidRDefault="00AC14AB" w:rsidP="00AC14AB">
      <w:pPr>
        <w:rPr>
          <w:rFonts w:cs="Times New Roman"/>
          <w:szCs w:val="24"/>
        </w:rPr>
      </w:pPr>
      <w:proofErr w:type="spellStart"/>
      <w:r w:rsidRPr="00AC14AB">
        <w:rPr>
          <w:rFonts w:cs="Times New Roman"/>
          <w:szCs w:val="24"/>
        </w:rPr>
        <w:t>Diagrama</w:t>
      </w:r>
      <w:proofErr w:type="spellEnd"/>
      <w:r w:rsidRPr="00AC14AB">
        <w:rPr>
          <w:rFonts w:cs="Times New Roman"/>
          <w:szCs w:val="24"/>
        </w:rPr>
        <w:t xml:space="preserve"> de </w:t>
      </w:r>
      <w:proofErr w:type="spellStart"/>
      <w:r w:rsidRPr="00AC14AB">
        <w:rPr>
          <w:rFonts w:cs="Times New Roman"/>
          <w:szCs w:val="24"/>
        </w:rPr>
        <w:t>secvență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ilustrează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fluxul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complet</w:t>
      </w:r>
      <w:proofErr w:type="spellEnd"/>
      <w:r w:rsidRPr="00AC14AB">
        <w:rPr>
          <w:rFonts w:cs="Times New Roman"/>
          <w:szCs w:val="24"/>
        </w:rPr>
        <w:t xml:space="preserve"> de </w:t>
      </w:r>
      <w:proofErr w:type="spellStart"/>
      <w:r w:rsidRPr="00AC14AB">
        <w:rPr>
          <w:rFonts w:cs="Times New Roman"/>
          <w:szCs w:val="24"/>
        </w:rPr>
        <w:t>execuție</w:t>
      </w:r>
      <w:proofErr w:type="spellEnd"/>
      <w:r w:rsidRPr="00AC14AB">
        <w:rPr>
          <w:rFonts w:cs="Times New Roman"/>
          <w:szCs w:val="24"/>
        </w:rPr>
        <w:t xml:space="preserve"> al pipeline-</w:t>
      </w:r>
      <w:proofErr w:type="spellStart"/>
      <w:r w:rsidRPr="00AC14AB">
        <w:rPr>
          <w:rFonts w:cs="Times New Roman"/>
          <w:szCs w:val="24"/>
        </w:rPr>
        <w:t>ului</w:t>
      </w:r>
      <w:proofErr w:type="spellEnd"/>
      <w:r w:rsidRPr="00AC14AB">
        <w:rPr>
          <w:rFonts w:cs="Times New Roman"/>
          <w:szCs w:val="24"/>
        </w:rPr>
        <w:t xml:space="preserve"> de </w:t>
      </w:r>
      <w:proofErr w:type="spellStart"/>
      <w:r w:rsidRPr="00AC14AB">
        <w:rPr>
          <w:rFonts w:cs="Times New Roman"/>
          <w:szCs w:val="24"/>
        </w:rPr>
        <w:t>generare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procedurală</w:t>
      </w:r>
      <w:proofErr w:type="spellEnd"/>
      <w:r w:rsidRPr="00AC14AB">
        <w:rPr>
          <w:rFonts w:cs="Times New Roman"/>
          <w:szCs w:val="24"/>
        </w:rPr>
        <w:t xml:space="preserve">, de la </w:t>
      </w:r>
      <w:proofErr w:type="spellStart"/>
      <w:r w:rsidRPr="00AC14AB">
        <w:rPr>
          <w:rFonts w:cs="Times New Roman"/>
          <w:szCs w:val="24"/>
        </w:rPr>
        <w:t>interacțiunea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utilizatorului</w:t>
      </w:r>
      <w:proofErr w:type="spellEnd"/>
      <w:r w:rsidRPr="00AC14AB">
        <w:rPr>
          <w:rFonts w:cs="Times New Roman"/>
          <w:szCs w:val="24"/>
        </w:rPr>
        <w:t xml:space="preserve"> cu </w:t>
      </w:r>
      <w:proofErr w:type="spellStart"/>
      <w:r w:rsidRPr="00AC14AB">
        <w:rPr>
          <w:rFonts w:cs="Times New Roman"/>
          <w:szCs w:val="24"/>
        </w:rPr>
        <w:t>interfața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grafică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până</w:t>
      </w:r>
      <w:proofErr w:type="spellEnd"/>
      <w:r w:rsidRPr="00AC14AB">
        <w:rPr>
          <w:rFonts w:cs="Times New Roman"/>
          <w:szCs w:val="24"/>
        </w:rPr>
        <w:t xml:space="preserve"> la </w:t>
      </w:r>
      <w:proofErr w:type="spellStart"/>
      <w:r w:rsidRPr="00AC14AB">
        <w:rPr>
          <w:rFonts w:cs="Times New Roman"/>
          <w:szCs w:val="24"/>
        </w:rPr>
        <w:t>randarea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finală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în</w:t>
      </w:r>
      <w:proofErr w:type="spellEnd"/>
      <w:r w:rsidRPr="00AC14AB">
        <w:rPr>
          <w:rFonts w:cs="Times New Roman"/>
          <w:szCs w:val="24"/>
        </w:rPr>
        <w:t xml:space="preserve"> viewport. </w:t>
      </w:r>
      <w:proofErr w:type="spellStart"/>
      <w:r w:rsidRPr="00AC14AB">
        <w:rPr>
          <w:rFonts w:cs="Times New Roman"/>
          <w:szCs w:val="24"/>
        </w:rPr>
        <w:t>Procesul</w:t>
      </w:r>
      <w:proofErr w:type="spellEnd"/>
      <w:r w:rsidRPr="00AC14AB">
        <w:rPr>
          <w:rFonts w:cs="Times New Roman"/>
          <w:szCs w:val="24"/>
        </w:rPr>
        <w:t xml:space="preserve"> se </w:t>
      </w:r>
      <w:proofErr w:type="spellStart"/>
      <w:r w:rsidRPr="00AC14AB">
        <w:rPr>
          <w:rFonts w:cs="Times New Roman"/>
          <w:szCs w:val="24"/>
        </w:rPr>
        <w:t>desfășoară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în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șapte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pași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principali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și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implică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colaborarea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dintre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cinci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componente</w:t>
      </w:r>
      <w:proofErr w:type="spellEnd"/>
      <w:r w:rsidRPr="00AC14AB">
        <w:rPr>
          <w:rFonts w:cs="Times New Roman"/>
          <w:szCs w:val="24"/>
        </w:rPr>
        <w:t xml:space="preserve">: Node Editor (Dear </w:t>
      </w:r>
      <w:proofErr w:type="spellStart"/>
      <w:r w:rsidRPr="00AC14AB">
        <w:rPr>
          <w:rFonts w:cs="Times New Roman"/>
          <w:szCs w:val="24"/>
        </w:rPr>
        <w:t>ImGui</w:t>
      </w:r>
      <w:proofErr w:type="spellEnd"/>
      <w:r w:rsidRPr="00AC14AB">
        <w:rPr>
          <w:rFonts w:cs="Times New Roman"/>
          <w:szCs w:val="24"/>
        </w:rPr>
        <w:t xml:space="preserve">), Generator Stack, Scene Manager, </w:t>
      </w:r>
      <w:proofErr w:type="spellStart"/>
      <w:r w:rsidRPr="00AC14AB">
        <w:rPr>
          <w:rFonts w:cs="Times New Roman"/>
          <w:szCs w:val="24"/>
        </w:rPr>
        <w:t>IGenerator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și</w:t>
      </w:r>
      <w:proofErr w:type="spellEnd"/>
      <w:r w:rsidRPr="00AC14AB">
        <w:rPr>
          <w:rFonts w:cs="Times New Roman"/>
          <w:szCs w:val="24"/>
        </w:rPr>
        <w:t xml:space="preserve"> Viewport (OpenGL).</w:t>
      </w:r>
    </w:p>
    <w:p w14:paraId="038A8617" w14:textId="77777777" w:rsidR="00AC14AB" w:rsidRPr="00AC14AB" w:rsidRDefault="00AC14AB" w:rsidP="00AC14AB">
      <w:pPr>
        <w:rPr>
          <w:rFonts w:cs="Times New Roman"/>
          <w:szCs w:val="24"/>
        </w:rPr>
      </w:pPr>
      <w:proofErr w:type="spellStart"/>
      <w:r w:rsidRPr="00AC14AB">
        <w:rPr>
          <w:rFonts w:cs="Times New Roman"/>
          <w:szCs w:val="24"/>
        </w:rPr>
        <w:t>Fluxul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începe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când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utilizatorul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configurează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generatorii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prin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intermediul</w:t>
      </w:r>
      <w:proofErr w:type="spellEnd"/>
      <w:r w:rsidRPr="00AC14AB">
        <w:rPr>
          <w:rFonts w:cs="Times New Roman"/>
          <w:szCs w:val="24"/>
        </w:rPr>
        <w:t xml:space="preserve"> Node Editor-</w:t>
      </w:r>
      <w:proofErr w:type="spellStart"/>
      <w:r w:rsidRPr="00AC14AB">
        <w:rPr>
          <w:rFonts w:cs="Times New Roman"/>
          <w:szCs w:val="24"/>
        </w:rPr>
        <w:t>ului</w:t>
      </w:r>
      <w:proofErr w:type="spellEnd"/>
      <w:r w:rsidRPr="00AC14AB">
        <w:rPr>
          <w:rFonts w:cs="Times New Roman"/>
          <w:szCs w:val="24"/>
        </w:rPr>
        <w:t xml:space="preserve"> (pasul 1), </w:t>
      </w:r>
      <w:proofErr w:type="spellStart"/>
      <w:r w:rsidRPr="00AC14AB">
        <w:rPr>
          <w:rFonts w:cs="Times New Roman"/>
          <w:szCs w:val="24"/>
        </w:rPr>
        <w:t>ajustând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parametrii</w:t>
      </w:r>
      <w:proofErr w:type="spellEnd"/>
      <w:r w:rsidRPr="00AC14AB">
        <w:rPr>
          <w:rFonts w:cs="Times New Roman"/>
          <w:szCs w:val="24"/>
        </w:rPr>
        <w:t xml:space="preserve"> precum </w:t>
      </w:r>
      <w:proofErr w:type="spellStart"/>
      <w:r w:rsidRPr="00AC14AB">
        <w:rPr>
          <w:rFonts w:cs="Times New Roman"/>
          <w:szCs w:val="24"/>
        </w:rPr>
        <w:t>frecvența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zgomotului</w:t>
      </w:r>
      <w:proofErr w:type="spellEnd"/>
      <w:r w:rsidRPr="00AC14AB">
        <w:rPr>
          <w:rFonts w:cs="Times New Roman"/>
          <w:szCs w:val="24"/>
        </w:rPr>
        <w:t xml:space="preserve"> Perlin, </w:t>
      </w:r>
      <w:proofErr w:type="spellStart"/>
      <w:r w:rsidRPr="00AC14AB">
        <w:rPr>
          <w:rFonts w:cs="Times New Roman"/>
          <w:szCs w:val="24"/>
        </w:rPr>
        <w:t>numărul</w:t>
      </w:r>
      <w:proofErr w:type="spellEnd"/>
      <w:r w:rsidRPr="00AC14AB">
        <w:rPr>
          <w:rFonts w:cs="Times New Roman"/>
          <w:szCs w:val="24"/>
        </w:rPr>
        <w:t xml:space="preserve"> de </w:t>
      </w:r>
      <w:proofErr w:type="spellStart"/>
      <w:r w:rsidRPr="00AC14AB">
        <w:rPr>
          <w:rFonts w:cs="Times New Roman"/>
          <w:szCs w:val="24"/>
        </w:rPr>
        <w:t>instanțe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pentru</w:t>
      </w:r>
      <w:proofErr w:type="spellEnd"/>
      <w:r w:rsidRPr="00AC14AB">
        <w:rPr>
          <w:rFonts w:cs="Times New Roman"/>
          <w:szCs w:val="24"/>
        </w:rPr>
        <w:t xml:space="preserve"> scatter </w:t>
      </w:r>
      <w:proofErr w:type="spellStart"/>
      <w:r w:rsidRPr="00AC14AB">
        <w:rPr>
          <w:rFonts w:cs="Times New Roman"/>
          <w:szCs w:val="24"/>
        </w:rPr>
        <w:t>sau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dimensiunile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formelor</w:t>
      </w:r>
      <w:proofErr w:type="spellEnd"/>
      <w:r w:rsidRPr="00AC14AB">
        <w:rPr>
          <w:rFonts w:cs="Times New Roman"/>
          <w:szCs w:val="24"/>
        </w:rPr>
        <w:t xml:space="preserve"> primitive. </w:t>
      </w:r>
      <w:proofErr w:type="spellStart"/>
      <w:r w:rsidRPr="00AC14AB">
        <w:rPr>
          <w:rFonts w:cs="Times New Roman"/>
          <w:szCs w:val="24"/>
        </w:rPr>
        <w:t>Editorul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trimite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configurația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către</w:t>
      </w:r>
      <w:proofErr w:type="spellEnd"/>
      <w:r w:rsidRPr="00AC14AB">
        <w:rPr>
          <w:rFonts w:cs="Times New Roman"/>
          <w:szCs w:val="24"/>
        </w:rPr>
        <w:t xml:space="preserve"> Generator Stack (pasul 2), care </w:t>
      </w:r>
      <w:proofErr w:type="spellStart"/>
      <w:r w:rsidRPr="00AC14AB">
        <w:rPr>
          <w:rFonts w:cs="Times New Roman"/>
          <w:szCs w:val="24"/>
        </w:rPr>
        <w:t>construiește</w:t>
      </w:r>
      <w:proofErr w:type="spellEnd"/>
      <w:r w:rsidRPr="00AC14AB">
        <w:rPr>
          <w:rFonts w:cs="Times New Roman"/>
          <w:szCs w:val="24"/>
        </w:rPr>
        <w:t xml:space="preserve"> pipeline-ul de </w:t>
      </w:r>
      <w:proofErr w:type="spellStart"/>
      <w:r w:rsidRPr="00AC14AB">
        <w:rPr>
          <w:rFonts w:cs="Times New Roman"/>
          <w:szCs w:val="24"/>
        </w:rPr>
        <w:t>execuție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prin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ordonarea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generatoarelor</w:t>
      </w:r>
      <w:proofErr w:type="spellEnd"/>
      <w:r w:rsidRPr="00AC14AB">
        <w:rPr>
          <w:rFonts w:cs="Times New Roman"/>
          <w:szCs w:val="24"/>
        </w:rPr>
        <w:t xml:space="preserve"> conform </w:t>
      </w:r>
      <w:proofErr w:type="spellStart"/>
      <w:r w:rsidRPr="00AC14AB">
        <w:rPr>
          <w:rFonts w:cs="Times New Roman"/>
          <w:szCs w:val="24"/>
        </w:rPr>
        <w:t>dependențelor</w:t>
      </w:r>
      <w:proofErr w:type="spellEnd"/>
      <w:r w:rsidRPr="00AC14AB">
        <w:rPr>
          <w:rFonts w:cs="Times New Roman"/>
          <w:szCs w:val="24"/>
        </w:rPr>
        <w:t xml:space="preserve"> definite de </w:t>
      </w:r>
      <w:proofErr w:type="spellStart"/>
      <w:r w:rsidRPr="00AC14AB">
        <w:rPr>
          <w:rFonts w:cs="Times New Roman"/>
          <w:szCs w:val="24"/>
        </w:rPr>
        <w:t>utilizator</w:t>
      </w:r>
      <w:proofErr w:type="spellEnd"/>
      <w:r w:rsidRPr="00AC14AB">
        <w:rPr>
          <w:rFonts w:cs="Times New Roman"/>
          <w:szCs w:val="24"/>
        </w:rPr>
        <w:t>.</w:t>
      </w:r>
    </w:p>
    <w:p w14:paraId="7446DD0B" w14:textId="77777777" w:rsidR="00AC14AB" w:rsidRPr="00AC14AB" w:rsidRDefault="00AC14AB" w:rsidP="00AC14AB">
      <w:pPr>
        <w:rPr>
          <w:rFonts w:cs="Times New Roman"/>
          <w:szCs w:val="24"/>
        </w:rPr>
      </w:pPr>
      <w:r w:rsidRPr="00AC14AB">
        <w:rPr>
          <w:rFonts w:cs="Times New Roman"/>
          <w:szCs w:val="24"/>
        </w:rPr>
        <w:t xml:space="preserve">Generator Stack-ul </w:t>
      </w:r>
      <w:proofErr w:type="spellStart"/>
      <w:r w:rsidRPr="00AC14AB">
        <w:rPr>
          <w:rFonts w:cs="Times New Roman"/>
          <w:szCs w:val="24"/>
        </w:rPr>
        <w:t>apelează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proofErr w:type="gramStart"/>
      <w:r w:rsidRPr="00AC14AB">
        <w:rPr>
          <w:rFonts w:cs="Times New Roman"/>
          <w:szCs w:val="24"/>
        </w:rPr>
        <w:t>metoda</w:t>
      </w:r>
      <w:proofErr w:type="spellEnd"/>
      <w:r w:rsidRPr="00AC14AB">
        <w:rPr>
          <w:rFonts w:cs="Times New Roman"/>
          <w:szCs w:val="24"/>
        </w:rPr>
        <w:t xml:space="preserve">  Execute</w:t>
      </w:r>
      <w:proofErr w:type="gramEnd"/>
      <w:r w:rsidRPr="00AC14AB">
        <w:rPr>
          <w:rFonts w:cs="Times New Roman"/>
          <w:szCs w:val="24"/>
        </w:rPr>
        <w:t xml:space="preserve">() pe </w:t>
      </w:r>
      <w:proofErr w:type="spellStart"/>
      <w:r w:rsidRPr="00AC14AB">
        <w:rPr>
          <w:rFonts w:cs="Times New Roman"/>
          <w:szCs w:val="24"/>
        </w:rPr>
        <w:t>fiecare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implementare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IGenerator</w:t>
      </w:r>
      <w:proofErr w:type="spellEnd"/>
      <w:r w:rsidRPr="00AC14AB">
        <w:rPr>
          <w:rFonts w:cs="Times New Roman"/>
          <w:szCs w:val="24"/>
        </w:rPr>
        <w:t xml:space="preserve"> (pasul 3), care </w:t>
      </w:r>
      <w:proofErr w:type="spellStart"/>
      <w:r w:rsidRPr="00AC14AB">
        <w:rPr>
          <w:rFonts w:cs="Times New Roman"/>
          <w:szCs w:val="24"/>
        </w:rPr>
        <w:t>procesează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datele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și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returnează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rezultatul</w:t>
      </w:r>
      <w:proofErr w:type="spellEnd"/>
      <w:r w:rsidRPr="00AC14AB">
        <w:rPr>
          <w:rFonts w:cs="Times New Roman"/>
          <w:szCs w:val="24"/>
        </w:rPr>
        <w:t xml:space="preserve"> sub </w:t>
      </w:r>
      <w:proofErr w:type="spellStart"/>
      <w:r w:rsidRPr="00AC14AB">
        <w:rPr>
          <w:rFonts w:cs="Times New Roman"/>
          <w:szCs w:val="24"/>
        </w:rPr>
        <w:t>formă</w:t>
      </w:r>
      <w:proofErr w:type="spellEnd"/>
      <w:r w:rsidRPr="00AC14AB">
        <w:rPr>
          <w:rFonts w:cs="Times New Roman"/>
          <w:szCs w:val="24"/>
        </w:rPr>
        <w:t xml:space="preserve"> de </w:t>
      </w:r>
      <w:proofErr w:type="spellStart"/>
      <w:r w:rsidRPr="00AC14AB">
        <w:rPr>
          <w:rFonts w:cs="Times New Roman"/>
          <w:szCs w:val="24"/>
        </w:rPr>
        <w:t>MeshData</w:t>
      </w:r>
      <w:proofErr w:type="spellEnd"/>
      <w:r w:rsidRPr="00AC14AB">
        <w:rPr>
          <w:rFonts w:cs="Times New Roman"/>
          <w:szCs w:val="24"/>
        </w:rPr>
        <w:t xml:space="preserve"> (pasul 4), </w:t>
      </w:r>
      <w:proofErr w:type="spellStart"/>
      <w:r w:rsidRPr="00AC14AB">
        <w:rPr>
          <w:rFonts w:cs="Times New Roman"/>
          <w:szCs w:val="24"/>
        </w:rPr>
        <w:t>conținând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vertecși</w:t>
      </w:r>
      <w:proofErr w:type="spellEnd"/>
      <w:r w:rsidRPr="00AC14AB">
        <w:rPr>
          <w:rFonts w:cs="Times New Roman"/>
          <w:szCs w:val="24"/>
        </w:rPr>
        <w:t xml:space="preserve"> (</w:t>
      </w:r>
      <w:proofErr w:type="spellStart"/>
      <w:r w:rsidRPr="00AC14AB">
        <w:rPr>
          <w:rFonts w:cs="Times New Roman"/>
          <w:szCs w:val="24"/>
        </w:rPr>
        <w:t>poziție</w:t>
      </w:r>
      <w:proofErr w:type="spellEnd"/>
      <w:r w:rsidRPr="00AC14AB">
        <w:rPr>
          <w:rFonts w:cs="Times New Roman"/>
          <w:szCs w:val="24"/>
        </w:rPr>
        <w:t xml:space="preserve">, </w:t>
      </w:r>
      <w:proofErr w:type="spellStart"/>
      <w:r w:rsidRPr="00AC14AB">
        <w:rPr>
          <w:rFonts w:cs="Times New Roman"/>
          <w:szCs w:val="24"/>
        </w:rPr>
        <w:t>coordonate</w:t>
      </w:r>
      <w:proofErr w:type="spellEnd"/>
      <w:r w:rsidRPr="00AC14AB">
        <w:rPr>
          <w:rFonts w:cs="Times New Roman"/>
          <w:szCs w:val="24"/>
        </w:rPr>
        <w:t xml:space="preserve"> UV, </w:t>
      </w:r>
      <w:proofErr w:type="spellStart"/>
      <w:r w:rsidRPr="00AC14AB">
        <w:rPr>
          <w:rFonts w:cs="Times New Roman"/>
          <w:szCs w:val="24"/>
        </w:rPr>
        <w:t>normale</w:t>
      </w:r>
      <w:proofErr w:type="spellEnd"/>
      <w:r w:rsidRPr="00AC14AB">
        <w:rPr>
          <w:rFonts w:cs="Times New Roman"/>
          <w:szCs w:val="24"/>
        </w:rPr>
        <w:t xml:space="preserve">, </w:t>
      </w:r>
      <w:proofErr w:type="spellStart"/>
      <w:r w:rsidRPr="00AC14AB">
        <w:rPr>
          <w:rFonts w:cs="Times New Roman"/>
          <w:szCs w:val="24"/>
        </w:rPr>
        <w:t>tangente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și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bitangente</w:t>
      </w:r>
      <w:proofErr w:type="spellEnd"/>
      <w:r w:rsidRPr="00AC14AB">
        <w:rPr>
          <w:rFonts w:cs="Times New Roman"/>
          <w:szCs w:val="24"/>
        </w:rPr>
        <w:t xml:space="preserve">) </w:t>
      </w:r>
      <w:proofErr w:type="spellStart"/>
      <w:r w:rsidRPr="00AC14AB">
        <w:rPr>
          <w:rFonts w:cs="Times New Roman"/>
          <w:szCs w:val="24"/>
        </w:rPr>
        <w:t>și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indici</w:t>
      </w:r>
      <w:proofErr w:type="spellEnd"/>
      <w:r w:rsidRPr="00AC14AB">
        <w:rPr>
          <w:rFonts w:cs="Times New Roman"/>
          <w:szCs w:val="24"/>
        </w:rPr>
        <w:t xml:space="preserve">. </w:t>
      </w:r>
      <w:proofErr w:type="spellStart"/>
      <w:r w:rsidRPr="00AC14AB">
        <w:rPr>
          <w:rFonts w:cs="Times New Roman"/>
          <w:szCs w:val="24"/>
        </w:rPr>
        <w:t>Ieșirea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fiecărui</w:t>
      </w:r>
      <w:proofErr w:type="spellEnd"/>
      <w:r w:rsidRPr="00AC14AB">
        <w:rPr>
          <w:rFonts w:cs="Times New Roman"/>
          <w:szCs w:val="24"/>
        </w:rPr>
        <w:t xml:space="preserve"> generator </w:t>
      </w:r>
      <w:proofErr w:type="spellStart"/>
      <w:r w:rsidRPr="00AC14AB">
        <w:rPr>
          <w:rFonts w:cs="Times New Roman"/>
          <w:szCs w:val="24"/>
        </w:rPr>
        <w:t>poate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deveni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intrarea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următorului</w:t>
      </w:r>
      <w:proofErr w:type="spellEnd"/>
      <w:r w:rsidRPr="00AC14AB">
        <w:rPr>
          <w:rFonts w:cs="Times New Roman"/>
          <w:szCs w:val="24"/>
        </w:rPr>
        <w:t xml:space="preserve">, </w:t>
      </w:r>
      <w:proofErr w:type="spellStart"/>
      <w:r w:rsidRPr="00AC14AB">
        <w:rPr>
          <w:rFonts w:cs="Times New Roman"/>
          <w:szCs w:val="24"/>
        </w:rPr>
        <w:t>permițând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transformări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incrementale</w:t>
      </w:r>
      <w:proofErr w:type="spellEnd"/>
      <w:r w:rsidRPr="00AC14AB">
        <w:rPr>
          <w:rFonts w:cs="Times New Roman"/>
          <w:szCs w:val="24"/>
        </w:rPr>
        <w:t xml:space="preserve"> ale </w:t>
      </w:r>
      <w:proofErr w:type="spellStart"/>
      <w:r w:rsidRPr="00AC14AB">
        <w:rPr>
          <w:rFonts w:cs="Times New Roman"/>
          <w:szCs w:val="24"/>
        </w:rPr>
        <w:t>geometriei</w:t>
      </w:r>
      <w:proofErr w:type="spellEnd"/>
      <w:r w:rsidRPr="00AC14AB">
        <w:rPr>
          <w:rFonts w:cs="Times New Roman"/>
          <w:szCs w:val="24"/>
        </w:rPr>
        <w:t>.</w:t>
      </w:r>
    </w:p>
    <w:p w14:paraId="5522BC54" w14:textId="5D9AF424" w:rsidR="0025049F" w:rsidRPr="007E4EA9" w:rsidRDefault="00AC14AB" w:rsidP="00AC14AB">
      <w:pPr>
        <w:rPr>
          <w:rFonts w:cs="Times New Roman"/>
          <w:szCs w:val="24"/>
        </w:rPr>
      </w:pPr>
      <w:proofErr w:type="spellStart"/>
      <w:r w:rsidRPr="00AC14AB">
        <w:rPr>
          <w:rFonts w:cs="Times New Roman"/>
          <w:szCs w:val="24"/>
        </w:rPr>
        <w:t>Odată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ce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toate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generatoarele</w:t>
      </w:r>
      <w:proofErr w:type="spellEnd"/>
      <w:r w:rsidRPr="00AC14AB">
        <w:rPr>
          <w:rFonts w:cs="Times New Roman"/>
          <w:szCs w:val="24"/>
        </w:rPr>
        <w:t xml:space="preserve"> au </w:t>
      </w:r>
      <w:proofErr w:type="spellStart"/>
      <w:r w:rsidRPr="00AC14AB">
        <w:rPr>
          <w:rFonts w:cs="Times New Roman"/>
          <w:szCs w:val="24"/>
        </w:rPr>
        <w:t>fost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executate</w:t>
      </w:r>
      <w:proofErr w:type="spellEnd"/>
      <w:r w:rsidRPr="00AC14AB">
        <w:rPr>
          <w:rFonts w:cs="Times New Roman"/>
          <w:szCs w:val="24"/>
        </w:rPr>
        <w:t xml:space="preserve">, </w:t>
      </w:r>
      <w:proofErr w:type="spellStart"/>
      <w:r w:rsidRPr="00AC14AB">
        <w:rPr>
          <w:rFonts w:cs="Times New Roman"/>
          <w:szCs w:val="24"/>
        </w:rPr>
        <w:t>rezultatele</w:t>
      </w:r>
      <w:proofErr w:type="spellEnd"/>
      <w:r w:rsidRPr="00AC14AB">
        <w:rPr>
          <w:rFonts w:cs="Times New Roman"/>
          <w:szCs w:val="24"/>
        </w:rPr>
        <w:t xml:space="preserve"> sunt </w:t>
      </w:r>
      <w:proofErr w:type="spellStart"/>
      <w:r w:rsidRPr="00AC14AB">
        <w:rPr>
          <w:rFonts w:cs="Times New Roman"/>
          <w:szCs w:val="24"/>
        </w:rPr>
        <w:t>transmise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către</w:t>
      </w:r>
      <w:proofErr w:type="spellEnd"/>
      <w:r w:rsidRPr="00AC14AB">
        <w:rPr>
          <w:rFonts w:cs="Times New Roman"/>
          <w:szCs w:val="24"/>
        </w:rPr>
        <w:t xml:space="preserve"> Scene Manager </w:t>
      </w:r>
      <w:proofErr w:type="spellStart"/>
      <w:r w:rsidRPr="00AC14AB">
        <w:rPr>
          <w:rFonts w:cs="Times New Roman"/>
          <w:szCs w:val="24"/>
        </w:rPr>
        <w:t>prin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apelul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UpdateScene</w:t>
      </w:r>
      <w:proofErr w:type="spellEnd"/>
      <w:r w:rsidRPr="00AC14AB">
        <w:rPr>
          <w:rFonts w:cs="Times New Roman"/>
          <w:szCs w:val="24"/>
        </w:rPr>
        <w:t xml:space="preserve">(meshes) (pasul 5), care </w:t>
      </w:r>
      <w:proofErr w:type="spellStart"/>
      <w:r w:rsidRPr="00AC14AB">
        <w:rPr>
          <w:rFonts w:cs="Times New Roman"/>
          <w:szCs w:val="24"/>
        </w:rPr>
        <w:t>actualizează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sau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creează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obiectele</w:t>
      </w:r>
      <w:proofErr w:type="spellEnd"/>
      <w:r w:rsidRPr="00AC14AB">
        <w:rPr>
          <w:rFonts w:cs="Times New Roman"/>
          <w:szCs w:val="24"/>
        </w:rPr>
        <w:t xml:space="preserve"> din </w:t>
      </w:r>
      <w:proofErr w:type="spellStart"/>
      <w:r w:rsidRPr="00AC14AB">
        <w:rPr>
          <w:rFonts w:cs="Times New Roman"/>
          <w:szCs w:val="24"/>
        </w:rPr>
        <w:t>scenă</w:t>
      </w:r>
      <w:proofErr w:type="spellEnd"/>
      <w:r w:rsidRPr="00AC14AB">
        <w:rPr>
          <w:rFonts w:cs="Times New Roman"/>
          <w:szCs w:val="24"/>
        </w:rPr>
        <w:t xml:space="preserve"> cu </w:t>
      </w:r>
      <w:proofErr w:type="spellStart"/>
      <w:r w:rsidRPr="00AC14AB">
        <w:rPr>
          <w:rFonts w:cs="Times New Roman"/>
          <w:szCs w:val="24"/>
        </w:rPr>
        <w:t>noile</w:t>
      </w:r>
      <w:proofErr w:type="spellEnd"/>
      <w:r w:rsidRPr="00AC14AB">
        <w:rPr>
          <w:rFonts w:cs="Times New Roman"/>
          <w:szCs w:val="24"/>
        </w:rPr>
        <w:t xml:space="preserve"> date </w:t>
      </w:r>
      <w:proofErr w:type="spellStart"/>
      <w:r w:rsidRPr="00AC14AB">
        <w:rPr>
          <w:rFonts w:cs="Times New Roman"/>
          <w:szCs w:val="24"/>
        </w:rPr>
        <w:t>geometrice</w:t>
      </w:r>
      <w:proofErr w:type="spellEnd"/>
      <w:r w:rsidRPr="00AC14AB">
        <w:rPr>
          <w:rFonts w:cs="Times New Roman"/>
          <w:szCs w:val="24"/>
        </w:rPr>
        <w:t xml:space="preserve">. Scene Manager-ul </w:t>
      </w:r>
      <w:proofErr w:type="spellStart"/>
      <w:r w:rsidRPr="00AC14AB">
        <w:rPr>
          <w:rFonts w:cs="Times New Roman"/>
          <w:szCs w:val="24"/>
        </w:rPr>
        <w:t>declanșează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apoi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procesul</w:t>
      </w:r>
      <w:proofErr w:type="spellEnd"/>
      <w:r w:rsidRPr="00AC14AB">
        <w:rPr>
          <w:rFonts w:cs="Times New Roman"/>
          <w:szCs w:val="24"/>
        </w:rPr>
        <w:t xml:space="preserve"> de </w:t>
      </w:r>
      <w:proofErr w:type="spellStart"/>
      <w:r w:rsidRPr="00AC14AB">
        <w:rPr>
          <w:rFonts w:cs="Times New Roman"/>
          <w:szCs w:val="24"/>
        </w:rPr>
        <w:t>randare</w:t>
      </w:r>
      <w:proofErr w:type="spellEnd"/>
      <w:r w:rsidRPr="00AC14AB">
        <w:rPr>
          <w:rFonts w:cs="Times New Roman"/>
          <w:szCs w:val="24"/>
        </w:rPr>
        <w:t xml:space="preserve"> (pasul 6) </w:t>
      </w:r>
      <w:proofErr w:type="spellStart"/>
      <w:r w:rsidRPr="00AC14AB">
        <w:rPr>
          <w:rFonts w:cs="Times New Roman"/>
          <w:szCs w:val="24"/>
        </w:rPr>
        <w:t>prin</w:t>
      </w:r>
      <w:proofErr w:type="spellEnd"/>
      <w:r w:rsidRPr="00AC14AB">
        <w:rPr>
          <w:rFonts w:cs="Times New Roman"/>
          <w:szCs w:val="24"/>
        </w:rPr>
        <w:t xml:space="preserve"> Viewport (OpenGL), care </w:t>
      </w:r>
      <w:proofErr w:type="spellStart"/>
      <w:r w:rsidRPr="00AC14AB">
        <w:rPr>
          <w:rFonts w:cs="Times New Roman"/>
          <w:szCs w:val="24"/>
        </w:rPr>
        <w:t>execută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trecerile</w:t>
      </w:r>
      <w:proofErr w:type="spellEnd"/>
      <w:r w:rsidRPr="00AC14AB">
        <w:rPr>
          <w:rFonts w:cs="Times New Roman"/>
          <w:szCs w:val="24"/>
        </w:rPr>
        <w:t xml:space="preserve"> de </w:t>
      </w:r>
      <w:proofErr w:type="spellStart"/>
      <w:r w:rsidRPr="00AC14AB">
        <w:rPr>
          <w:rFonts w:cs="Times New Roman"/>
          <w:szCs w:val="24"/>
        </w:rPr>
        <w:t>umbre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și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trecerea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finală</w:t>
      </w:r>
      <w:proofErr w:type="spellEnd"/>
      <w:r w:rsidRPr="00AC14AB">
        <w:rPr>
          <w:rFonts w:cs="Times New Roman"/>
          <w:szCs w:val="24"/>
        </w:rPr>
        <w:t xml:space="preserve"> de </w:t>
      </w:r>
      <w:proofErr w:type="spellStart"/>
      <w:r w:rsidRPr="00AC14AB">
        <w:rPr>
          <w:rFonts w:cs="Times New Roman"/>
          <w:szCs w:val="24"/>
        </w:rPr>
        <w:t>iluminare</w:t>
      </w:r>
      <w:proofErr w:type="spellEnd"/>
      <w:r w:rsidRPr="00AC14AB">
        <w:rPr>
          <w:rFonts w:cs="Times New Roman"/>
          <w:szCs w:val="24"/>
        </w:rPr>
        <w:t xml:space="preserve">. </w:t>
      </w:r>
      <w:proofErr w:type="spellStart"/>
      <w:r w:rsidRPr="00AC14AB">
        <w:rPr>
          <w:rFonts w:cs="Times New Roman"/>
          <w:szCs w:val="24"/>
        </w:rPr>
        <w:t>Rezultatul</w:t>
      </w:r>
      <w:proofErr w:type="spellEnd"/>
      <w:r w:rsidRPr="00AC14AB">
        <w:rPr>
          <w:rFonts w:cs="Times New Roman"/>
          <w:szCs w:val="24"/>
        </w:rPr>
        <w:t xml:space="preserve"> 3D </w:t>
      </w:r>
      <w:proofErr w:type="spellStart"/>
      <w:r w:rsidRPr="00AC14AB">
        <w:rPr>
          <w:rFonts w:cs="Times New Roman"/>
          <w:szCs w:val="24"/>
        </w:rPr>
        <w:t>este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afișat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utilizatorului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în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fereastra</w:t>
      </w:r>
      <w:proofErr w:type="spellEnd"/>
      <w:r w:rsidRPr="00AC14AB">
        <w:rPr>
          <w:rFonts w:cs="Times New Roman"/>
          <w:szCs w:val="24"/>
        </w:rPr>
        <w:t xml:space="preserve"> viewport (pasul 7), </w:t>
      </w:r>
      <w:proofErr w:type="spellStart"/>
      <w:r w:rsidRPr="00AC14AB">
        <w:rPr>
          <w:rFonts w:cs="Times New Roman"/>
          <w:szCs w:val="24"/>
        </w:rPr>
        <w:t>completând</w:t>
      </w:r>
      <w:proofErr w:type="spellEnd"/>
      <w:r w:rsidRPr="00AC14AB">
        <w:rPr>
          <w:rFonts w:cs="Times New Roman"/>
          <w:szCs w:val="24"/>
        </w:rPr>
        <w:t xml:space="preserve"> </w:t>
      </w:r>
      <w:proofErr w:type="spellStart"/>
      <w:r w:rsidRPr="00AC14AB">
        <w:rPr>
          <w:rFonts w:cs="Times New Roman"/>
          <w:szCs w:val="24"/>
        </w:rPr>
        <w:t>ciclul</w:t>
      </w:r>
      <w:proofErr w:type="spellEnd"/>
      <w:r w:rsidRPr="00AC14AB">
        <w:rPr>
          <w:rFonts w:cs="Times New Roman"/>
          <w:szCs w:val="24"/>
        </w:rPr>
        <w:t xml:space="preserve"> de feedback </w:t>
      </w:r>
      <w:proofErr w:type="spellStart"/>
      <w:r w:rsidRPr="00AC14AB">
        <w:rPr>
          <w:rFonts w:cs="Times New Roman"/>
          <w:szCs w:val="24"/>
        </w:rPr>
        <w:t>vizual</w:t>
      </w:r>
      <w:proofErr w:type="spellEnd"/>
      <w:r w:rsidRPr="00AC14AB">
        <w:rPr>
          <w:rFonts w:cs="Times New Roman"/>
          <w:szCs w:val="24"/>
        </w:rPr>
        <w:t>.</w:t>
      </w:r>
      <w:r w:rsidR="00724C5A" w:rsidRPr="007E4EA9">
        <w:rPr>
          <w:rFonts w:cs="Times New Roman"/>
          <w:noProof/>
          <w:szCs w:val="24"/>
        </w:rPr>
        <w:drawing>
          <wp:inline distT="0" distB="0" distL="0" distR="0" wp14:anchorId="4D7D3079" wp14:editId="56B97503">
            <wp:extent cx="5486400" cy="21526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B4B7" w14:textId="77777777" w:rsidR="0025049F" w:rsidRPr="007E4EA9" w:rsidRDefault="00724C5A">
      <w:pPr>
        <w:jc w:val="center"/>
        <w:rPr>
          <w:rFonts w:cs="Times New Roman"/>
          <w:szCs w:val="24"/>
        </w:rPr>
      </w:pPr>
      <w:proofErr w:type="spellStart"/>
      <w:r w:rsidRPr="007E4EA9">
        <w:rPr>
          <w:rFonts w:cs="Times New Roman"/>
          <w:szCs w:val="24"/>
        </w:rPr>
        <w:t>Diagrama</w:t>
      </w:r>
      <w:proofErr w:type="spellEnd"/>
      <w:r w:rsidRPr="007E4EA9">
        <w:rPr>
          <w:rFonts w:cs="Times New Roman"/>
          <w:szCs w:val="24"/>
        </w:rPr>
        <w:t xml:space="preserve"> 2 – </w:t>
      </w:r>
      <w:proofErr w:type="spellStart"/>
      <w:r w:rsidRPr="007E4EA9">
        <w:rPr>
          <w:rFonts w:cs="Times New Roman"/>
          <w:szCs w:val="24"/>
        </w:rPr>
        <w:t>Diagrama</w:t>
      </w:r>
      <w:proofErr w:type="spellEnd"/>
      <w:r w:rsidRPr="007E4EA9">
        <w:rPr>
          <w:rFonts w:cs="Times New Roman"/>
          <w:szCs w:val="24"/>
        </w:rPr>
        <w:t xml:space="preserve"> de </w:t>
      </w:r>
      <w:proofErr w:type="spellStart"/>
      <w:r w:rsidRPr="007E4EA9">
        <w:rPr>
          <w:rFonts w:cs="Times New Roman"/>
          <w:szCs w:val="24"/>
        </w:rPr>
        <w:t>secvenţe</w:t>
      </w:r>
      <w:proofErr w:type="spellEnd"/>
    </w:p>
    <w:p w14:paraId="79E48DEB" w14:textId="77777777" w:rsidR="0025049F" w:rsidRPr="007E4EA9" w:rsidRDefault="00724C5A">
      <w:pPr>
        <w:rPr>
          <w:rFonts w:cs="Times New Roman"/>
          <w:szCs w:val="24"/>
        </w:rPr>
      </w:pPr>
      <w:r w:rsidRPr="007E4EA9">
        <w:rPr>
          <w:rFonts w:cs="Times New Roman"/>
          <w:szCs w:val="24"/>
        </w:rPr>
        <w:br w:type="page"/>
      </w:r>
    </w:p>
    <w:p w14:paraId="50256E7A" w14:textId="77777777" w:rsidR="0025049F" w:rsidRPr="007E4EA9" w:rsidRDefault="00724C5A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7" w:name="_Toc223888096"/>
      <w:proofErr w:type="spellStart"/>
      <w:r w:rsidRPr="007E4EA9">
        <w:rPr>
          <w:rFonts w:ascii="Times New Roman" w:hAnsi="Times New Roman" w:cs="Times New Roman"/>
          <w:sz w:val="24"/>
          <w:szCs w:val="24"/>
        </w:rPr>
        <w:lastRenderedPageBreak/>
        <w:t>Capitolul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Implementarea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punct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vedere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business</w:t>
      </w:r>
      <w:bookmarkEnd w:id="17"/>
    </w:p>
    <w:p w14:paraId="470C0CC5" w14:textId="77777777" w:rsidR="0025049F" w:rsidRPr="007E4EA9" w:rsidRDefault="00724C5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8" w:name="_Toc223888097"/>
      <w:r w:rsidRPr="007E4EA9">
        <w:rPr>
          <w:rFonts w:ascii="Times New Roman" w:hAnsi="Times New Roman" w:cs="Times New Roman"/>
          <w:sz w:val="24"/>
          <w:szCs w:val="24"/>
        </w:rPr>
        <w:t xml:space="preserve">4.1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Modelul</w:t>
      </w:r>
      <w:proofErr w:type="spellEnd"/>
      <w:r w:rsidRPr="007E4EA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E4EA9">
        <w:rPr>
          <w:rFonts w:ascii="Times New Roman" w:hAnsi="Times New Roman" w:cs="Times New Roman"/>
          <w:sz w:val="24"/>
          <w:szCs w:val="24"/>
        </w:rPr>
        <w:t>afaceri</w:t>
      </w:r>
      <w:bookmarkEnd w:id="18"/>
      <w:proofErr w:type="spellEnd"/>
    </w:p>
    <w:p w14:paraId="3452C23A" w14:textId="77777777" w:rsidR="0025049F" w:rsidRPr="007E4EA9" w:rsidRDefault="00724C5A">
      <w:pPr>
        <w:rPr>
          <w:rFonts w:cs="Times New Roman"/>
          <w:szCs w:val="24"/>
        </w:rPr>
      </w:pPr>
      <w:proofErr w:type="spellStart"/>
      <w:r w:rsidRPr="007E4EA9">
        <w:rPr>
          <w:rFonts w:cs="Times New Roman"/>
          <w:szCs w:val="24"/>
        </w:rPr>
        <w:t>Modelul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propus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este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unul</w:t>
      </w:r>
      <w:proofErr w:type="spellEnd"/>
      <w:r w:rsidRPr="007E4EA9">
        <w:rPr>
          <w:rFonts w:cs="Times New Roman"/>
          <w:szCs w:val="24"/>
        </w:rPr>
        <w:t xml:space="preserve"> de tip Freemium, </w:t>
      </w:r>
      <w:proofErr w:type="spellStart"/>
      <w:r w:rsidRPr="007E4EA9">
        <w:rPr>
          <w:rFonts w:cs="Times New Roman"/>
          <w:szCs w:val="24"/>
        </w:rPr>
        <w:t>oferind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nucleul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gratuit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și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algoritmi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avansați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prin</w:t>
      </w:r>
      <w:proofErr w:type="spellEnd"/>
      <w:r w:rsidRPr="007E4EA9">
        <w:rPr>
          <w:rFonts w:cs="Times New Roman"/>
          <w:szCs w:val="24"/>
        </w:rPr>
        <w:t xml:space="preserve"> </w:t>
      </w:r>
      <w:proofErr w:type="spellStart"/>
      <w:r w:rsidRPr="007E4EA9">
        <w:rPr>
          <w:rFonts w:cs="Times New Roman"/>
          <w:szCs w:val="24"/>
        </w:rPr>
        <w:t>licențiere</w:t>
      </w:r>
      <w:proofErr w:type="spellEnd"/>
      <w:r w:rsidRPr="007E4EA9">
        <w:rPr>
          <w:rFonts w:cs="Times New Roman"/>
          <w:szCs w:val="24"/>
        </w:rPr>
        <w:t>.</w:t>
      </w:r>
    </w:p>
    <w:p w14:paraId="65F1EAAF" w14:textId="77777777" w:rsidR="0025049F" w:rsidRPr="007E4EA9" w:rsidRDefault="00724C5A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9" w:name="_Toc223888098"/>
      <w:proofErr w:type="spellStart"/>
      <w:r w:rsidRPr="007E4EA9">
        <w:rPr>
          <w:rFonts w:ascii="Times New Roman" w:hAnsi="Times New Roman" w:cs="Times New Roman"/>
          <w:sz w:val="24"/>
          <w:szCs w:val="24"/>
        </w:rPr>
        <w:t>Bibliografie</w:t>
      </w:r>
      <w:bookmarkEnd w:id="19"/>
      <w:proofErr w:type="spellEnd"/>
    </w:p>
    <w:p w14:paraId="7E987841" w14:textId="77777777" w:rsidR="006F1DC3" w:rsidRPr="007E4EA9" w:rsidRDefault="006F1DC3" w:rsidP="006F1DC3">
      <w:pPr>
        <w:pStyle w:val="NormalWeb"/>
        <w:numPr>
          <w:ilvl w:val="0"/>
          <w:numId w:val="10"/>
        </w:numPr>
        <w:spacing w:before="0" w:beforeAutospacing="0" w:after="160" w:afterAutospacing="0"/>
        <w:rPr>
          <w:b/>
          <w:bCs/>
          <w:color w:val="1155CC"/>
          <w:u w:val="single"/>
        </w:rPr>
      </w:pPr>
      <w:hyperlink r:id="rId9" w:history="1">
        <w:r w:rsidRPr="007E4EA9">
          <w:rPr>
            <w:rStyle w:val="Hyperlink"/>
            <w:b/>
            <w:bCs/>
            <w:color w:val="1155CC"/>
          </w:rPr>
          <w:t>The Book of Shaders</w:t>
        </w:r>
      </w:hyperlink>
    </w:p>
    <w:p w14:paraId="3A4A4675" w14:textId="77777777" w:rsidR="006F1DC3" w:rsidRPr="007E4EA9" w:rsidRDefault="006F1DC3" w:rsidP="006F1DC3">
      <w:pPr>
        <w:pStyle w:val="ListParagraph"/>
        <w:numPr>
          <w:ilvl w:val="0"/>
          <w:numId w:val="10"/>
        </w:numPr>
        <w:spacing w:after="160" w:line="259" w:lineRule="auto"/>
        <w:rPr>
          <w:rFonts w:cs="Times New Roman"/>
          <w:b/>
          <w:bCs/>
          <w:color w:val="000000"/>
          <w:spacing w:val="2"/>
          <w:szCs w:val="24"/>
          <w:shd w:val="clear" w:color="auto" w:fill="FFFFFF"/>
        </w:rPr>
      </w:pPr>
      <w:r w:rsidRPr="007E4EA9">
        <w:rPr>
          <w:rFonts w:cs="Times New Roman"/>
          <w:b/>
          <w:bCs/>
          <w:color w:val="000000"/>
          <w:spacing w:val="2"/>
          <w:szCs w:val="24"/>
          <w:shd w:val="clear" w:color="auto" w:fill="FFFFFF"/>
        </w:rPr>
        <w:t>Vulkan Programming Guide: The Official Guide to Learning Vulkan (OpenGL)</w:t>
      </w:r>
    </w:p>
    <w:p w14:paraId="4E7DBF42" w14:textId="77777777" w:rsidR="006F1DC3" w:rsidRPr="007E4EA9" w:rsidRDefault="006F1DC3" w:rsidP="006F1DC3">
      <w:pPr>
        <w:pStyle w:val="NormalWeb"/>
        <w:numPr>
          <w:ilvl w:val="0"/>
          <w:numId w:val="10"/>
        </w:numPr>
        <w:spacing w:before="0" w:beforeAutospacing="0" w:after="160" w:afterAutospacing="0"/>
        <w:rPr>
          <w:b/>
          <w:bCs/>
        </w:rPr>
      </w:pPr>
      <w:hyperlink r:id="rId10" w:history="1">
        <w:r w:rsidRPr="007E4EA9">
          <w:rPr>
            <w:rStyle w:val="Hyperlink"/>
            <w:b/>
            <w:bCs/>
          </w:rPr>
          <w:t>https://www.udemy.com/course/graphics-with-modern-opengl/</w:t>
        </w:r>
      </w:hyperlink>
      <w:r w:rsidRPr="007E4EA9">
        <w:rPr>
          <w:b/>
          <w:bCs/>
        </w:rPr>
        <w:t xml:space="preserve"> OpenGL Udemy Course</w:t>
      </w:r>
    </w:p>
    <w:p w14:paraId="491F2F20" w14:textId="77777777" w:rsidR="006F1DC3" w:rsidRPr="007E4EA9" w:rsidRDefault="006F1DC3" w:rsidP="006F1DC3">
      <w:pPr>
        <w:pStyle w:val="NormalWeb"/>
        <w:numPr>
          <w:ilvl w:val="0"/>
          <w:numId w:val="10"/>
        </w:numPr>
        <w:spacing w:before="0" w:beforeAutospacing="0" w:after="160" w:afterAutospacing="0"/>
      </w:pPr>
      <w:hyperlink r:id="rId11" w:history="1">
        <w:r w:rsidRPr="007E4EA9">
          <w:rPr>
            <w:rStyle w:val="Hyperlink"/>
            <w:b/>
            <w:bCs/>
          </w:rPr>
          <w:t>https://www.youtube.com/watch?v=W3gAzLwfIP0&amp;list=PLlrATfBNZ98foTJPJ_03o2oq3-GGOS2</w:t>
        </w:r>
      </w:hyperlink>
      <w:r w:rsidRPr="007E4EA9">
        <w:rPr>
          <w:b/>
          <w:bCs/>
          <w:color w:val="000000"/>
        </w:rPr>
        <w:t xml:space="preserve"> The Cherno OpenGL Course</w:t>
      </w:r>
    </w:p>
    <w:p w14:paraId="4C5FCAE5" w14:textId="77777777" w:rsidR="006F1DC3" w:rsidRPr="007E4EA9" w:rsidRDefault="006F1DC3" w:rsidP="006F1DC3">
      <w:pPr>
        <w:pStyle w:val="NormalWeb"/>
        <w:numPr>
          <w:ilvl w:val="0"/>
          <w:numId w:val="10"/>
        </w:numPr>
        <w:spacing w:before="0" w:beforeAutospacing="0" w:after="160" w:afterAutospacing="0"/>
      </w:pPr>
      <w:hyperlink r:id="rId12" w:history="1">
        <w:r w:rsidRPr="007E4EA9">
          <w:rPr>
            <w:rStyle w:val="Hyperlink"/>
            <w:b/>
            <w:bCs/>
            <w:color w:val="0563C1"/>
          </w:rPr>
          <w:t>https://www.youtube.com/watch?v=wbpMiKiSKm8&amp;list=PLFt_AvWsXl0eBW2EiBtl_sxmDtSgZBxB3</w:t>
        </w:r>
      </w:hyperlink>
      <w:r w:rsidRPr="007E4EA9">
        <w:rPr>
          <w:b/>
          <w:bCs/>
          <w:color w:val="000000"/>
        </w:rPr>
        <w:t xml:space="preserve"> Procedural Generation </w:t>
      </w:r>
      <w:proofErr w:type="gramStart"/>
      <w:r w:rsidRPr="007E4EA9">
        <w:rPr>
          <w:b/>
          <w:bCs/>
          <w:color w:val="000000"/>
        </w:rPr>
        <w:t>In</w:t>
      </w:r>
      <w:proofErr w:type="gramEnd"/>
      <w:r w:rsidRPr="007E4EA9">
        <w:rPr>
          <w:b/>
          <w:bCs/>
          <w:color w:val="000000"/>
        </w:rPr>
        <w:t xml:space="preserve"> Unity</w:t>
      </w:r>
      <w:r w:rsidRPr="007E4EA9">
        <w:rPr>
          <w:b/>
          <w:bCs/>
          <w:color w:val="000000"/>
        </w:rPr>
        <w:br/>
      </w:r>
    </w:p>
    <w:p w14:paraId="11F79F17" w14:textId="77777777" w:rsidR="006F1DC3" w:rsidRPr="007E4EA9" w:rsidRDefault="006F1DC3" w:rsidP="006F1DC3">
      <w:pPr>
        <w:pStyle w:val="NormalWeb"/>
        <w:numPr>
          <w:ilvl w:val="0"/>
          <w:numId w:val="10"/>
        </w:numPr>
        <w:spacing w:before="0" w:beforeAutospacing="0" w:after="160" w:afterAutospacing="0"/>
        <w:rPr>
          <w:b/>
          <w:bCs/>
          <w:color w:val="000000"/>
        </w:rPr>
      </w:pPr>
      <w:hyperlink r:id="rId13" w:history="1">
        <w:r w:rsidRPr="007E4EA9">
          <w:rPr>
            <w:rStyle w:val="Hyperlink"/>
            <w:b/>
            <w:bCs/>
            <w:color w:val="0563C1"/>
          </w:rPr>
          <w:t>https://www.youtube.com/watch?v=7WcmyxyFO7o</w:t>
        </w:r>
      </w:hyperlink>
      <w:r w:rsidRPr="007E4EA9">
        <w:rPr>
          <w:b/>
          <w:bCs/>
          <w:color w:val="000000"/>
        </w:rPr>
        <w:t xml:space="preserve"> [Unity] Procedural Object Placement (E01: </w:t>
      </w:r>
      <w:proofErr w:type="spellStart"/>
      <w:r w:rsidRPr="007E4EA9">
        <w:rPr>
          <w:b/>
          <w:bCs/>
          <w:color w:val="000000"/>
        </w:rPr>
        <w:t>poisson</w:t>
      </w:r>
      <w:proofErr w:type="spellEnd"/>
      <w:r w:rsidRPr="007E4EA9">
        <w:rPr>
          <w:b/>
          <w:bCs/>
          <w:color w:val="000000"/>
        </w:rPr>
        <w:t xml:space="preserve"> disc sampling)</w:t>
      </w:r>
    </w:p>
    <w:p w14:paraId="639EFE69" w14:textId="77777777" w:rsidR="006F1DC3" w:rsidRPr="007E4EA9" w:rsidRDefault="006F1DC3" w:rsidP="006F1DC3">
      <w:pPr>
        <w:pStyle w:val="NormalWeb"/>
        <w:numPr>
          <w:ilvl w:val="0"/>
          <w:numId w:val="10"/>
        </w:numPr>
        <w:spacing w:before="0" w:beforeAutospacing="0" w:after="160" w:afterAutospacing="0"/>
      </w:pPr>
      <w:hyperlink r:id="rId14" w:history="1">
        <w:r w:rsidRPr="007E4EA9">
          <w:rPr>
            <w:rStyle w:val="Hyperlink"/>
            <w:b/>
            <w:bCs/>
            <w:color w:val="0563C1"/>
          </w:rPr>
          <w:t>https://www.youtube.com/watch?v=bG0uEXV6aHQ</w:t>
        </w:r>
      </w:hyperlink>
      <w:r w:rsidRPr="007E4EA9">
        <w:rPr>
          <w:b/>
          <w:bCs/>
          <w:color w:val="000000"/>
        </w:rPr>
        <w:t xml:space="preserve"> PERLIN NOISE in Unity - Procedural Generation Tutorial</w:t>
      </w:r>
    </w:p>
    <w:p w14:paraId="6592DFCE" w14:textId="77777777" w:rsidR="006F1DC3" w:rsidRPr="007E4EA9" w:rsidRDefault="006F1DC3" w:rsidP="006F1DC3">
      <w:pPr>
        <w:pStyle w:val="NormalWeb"/>
        <w:numPr>
          <w:ilvl w:val="0"/>
          <w:numId w:val="10"/>
        </w:numPr>
        <w:spacing w:before="0" w:beforeAutospacing="0" w:after="160" w:afterAutospacing="0"/>
        <w:rPr>
          <w:b/>
          <w:bCs/>
          <w:color w:val="000000"/>
        </w:rPr>
      </w:pPr>
      <w:hyperlink r:id="rId15" w:history="1">
        <w:r w:rsidRPr="007E4EA9">
          <w:rPr>
            <w:rStyle w:val="Hyperlink"/>
            <w:b/>
            <w:bCs/>
            <w:color w:val="0563C1"/>
          </w:rPr>
          <w:t>https://www.youtube.com/watch?v=GJFHqK_-ARA</w:t>
        </w:r>
      </w:hyperlink>
      <w:r w:rsidRPr="007E4EA9">
        <w:rPr>
          <w:b/>
          <w:bCs/>
          <w:color w:val="000000"/>
        </w:rPr>
        <w:t xml:space="preserve"> Advanced OpenGL - Crash Course</w:t>
      </w:r>
    </w:p>
    <w:p w14:paraId="4EA0BD9F" w14:textId="77777777" w:rsidR="006F1DC3" w:rsidRPr="007E4EA9" w:rsidRDefault="006F1DC3" w:rsidP="006F1DC3">
      <w:pPr>
        <w:pStyle w:val="NormalWeb"/>
        <w:numPr>
          <w:ilvl w:val="0"/>
          <w:numId w:val="10"/>
        </w:numPr>
        <w:spacing w:before="0" w:beforeAutospacing="0" w:after="160" w:afterAutospacing="0"/>
        <w:rPr>
          <w:b/>
          <w:bCs/>
          <w:color w:val="000000"/>
        </w:rPr>
      </w:pPr>
      <w:hyperlink r:id="rId16" w:history="1">
        <w:r w:rsidRPr="007E4EA9">
          <w:rPr>
            <w:rStyle w:val="Hyperlink"/>
            <w:b/>
            <w:bCs/>
            <w:color w:val="0563C1"/>
          </w:rPr>
          <w:t>https://en.wikipedia.org/wiki/Phong_reflection_model</w:t>
        </w:r>
      </w:hyperlink>
      <w:r w:rsidRPr="007E4EA9">
        <w:rPr>
          <w:b/>
          <w:bCs/>
          <w:color w:val="000000"/>
        </w:rPr>
        <w:t> </w:t>
      </w:r>
      <w:proofErr w:type="spellStart"/>
      <w:r w:rsidRPr="007E4EA9">
        <w:rPr>
          <w:b/>
          <w:bCs/>
          <w:color w:val="000000"/>
        </w:rPr>
        <w:t>Modelul</w:t>
      </w:r>
      <w:proofErr w:type="spellEnd"/>
      <w:r w:rsidRPr="007E4EA9">
        <w:rPr>
          <w:b/>
          <w:bCs/>
          <w:color w:val="000000"/>
        </w:rPr>
        <w:t xml:space="preserve"> Phong</w:t>
      </w:r>
    </w:p>
    <w:p w14:paraId="07976A29" w14:textId="77777777" w:rsidR="006F1DC3" w:rsidRPr="007E4EA9" w:rsidRDefault="006F1DC3" w:rsidP="006F1DC3">
      <w:pPr>
        <w:pStyle w:val="NormalWeb"/>
        <w:numPr>
          <w:ilvl w:val="0"/>
          <w:numId w:val="10"/>
        </w:numPr>
        <w:spacing w:before="0" w:beforeAutospacing="0" w:after="160" w:afterAutospacing="0"/>
        <w:rPr>
          <w:b/>
          <w:bCs/>
          <w:color w:val="000000"/>
        </w:rPr>
      </w:pPr>
      <w:r w:rsidRPr="007E4EA9">
        <w:rPr>
          <w:b/>
          <w:bCs/>
          <w:color w:val="000000"/>
        </w:rPr>
        <w:t>OpenGL Programming Guide: The Official Guide to Learning OpenGL</w:t>
      </w:r>
    </w:p>
    <w:p w14:paraId="56D061DD" w14:textId="77777777" w:rsidR="006F1DC3" w:rsidRPr="007E4EA9" w:rsidRDefault="006F1DC3" w:rsidP="006F1DC3">
      <w:pPr>
        <w:pStyle w:val="NormalWeb"/>
        <w:numPr>
          <w:ilvl w:val="0"/>
          <w:numId w:val="10"/>
        </w:numPr>
        <w:spacing w:before="0" w:beforeAutospacing="0" w:after="160" w:afterAutospacing="0"/>
        <w:rPr>
          <w:b/>
          <w:bCs/>
          <w:color w:val="000000"/>
        </w:rPr>
      </w:pPr>
      <w:hyperlink r:id="rId17" w:history="1">
        <w:r w:rsidRPr="007E4EA9">
          <w:rPr>
            <w:rStyle w:val="Hyperlink"/>
            <w:b/>
            <w:bCs/>
            <w:color w:val="0563C1"/>
          </w:rPr>
          <w:t>https://www.youtube.com/playlist?list=PLZHQObOWTQDPD3MizzM2xVFitgF8hE_ab</w:t>
        </w:r>
      </w:hyperlink>
      <w:r w:rsidRPr="007E4EA9">
        <w:rPr>
          <w:b/>
          <w:bCs/>
          <w:color w:val="000000"/>
        </w:rPr>
        <w:t xml:space="preserve"> Essence of linear algebra 3Blue1Brown</w:t>
      </w:r>
    </w:p>
    <w:p w14:paraId="13473341" w14:textId="77777777" w:rsidR="006F1DC3" w:rsidRPr="007E4EA9" w:rsidRDefault="006F1DC3" w:rsidP="006F1DC3">
      <w:pPr>
        <w:pStyle w:val="NormalWeb"/>
        <w:numPr>
          <w:ilvl w:val="0"/>
          <w:numId w:val="10"/>
        </w:numPr>
        <w:spacing w:before="0" w:beforeAutospacing="0" w:after="160" w:afterAutospacing="0"/>
        <w:rPr>
          <w:b/>
          <w:bCs/>
          <w:color w:val="000000"/>
        </w:rPr>
      </w:pPr>
      <w:hyperlink r:id="rId18" w:history="1">
        <w:r w:rsidRPr="007E4EA9">
          <w:rPr>
            <w:rStyle w:val="Hyperlink"/>
            <w:b/>
            <w:bCs/>
            <w:color w:val="0563C1"/>
          </w:rPr>
          <w:t>https://www.youtube.com/watch?v=bG0uEXV6aHQ</w:t>
        </w:r>
      </w:hyperlink>
      <w:r w:rsidRPr="007E4EA9">
        <w:rPr>
          <w:b/>
          <w:bCs/>
          <w:color w:val="000000"/>
        </w:rPr>
        <w:t xml:space="preserve"> PERLIN NOISE in Unity - Procedural Generation Tutorial</w:t>
      </w:r>
    </w:p>
    <w:p w14:paraId="343902E5" w14:textId="5AE62871" w:rsidR="0025049F" w:rsidRDefault="006F1DC3" w:rsidP="006F1DC3">
      <w:pPr>
        <w:pStyle w:val="ListParagraph"/>
        <w:numPr>
          <w:ilvl w:val="0"/>
          <w:numId w:val="10"/>
        </w:numPr>
        <w:spacing w:after="160" w:line="259" w:lineRule="auto"/>
        <w:rPr>
          <w:rFonts w:cs="Times New Roman"/>
          <w:b/>
          <w:bCs/>
          <w:color w:val="000000"/>
          <w:spacing w:val="2"/>
          <w:szCs w:val="24"/>
          <w:shd w:val="clear" w:color="auto" w:fill="FFFFFF"/>
        </w:rPr>
      </w:pPr>
      <w:hyperlink r:id="rId19" w:history="1">
        <w:r w:rsidRPr="007E4EA9">
          <w:rPr>
            <w:rStyle w:val="Hyperlink"/>
            <w:rFonts w:cs="Times New Roman"/>
            <w:b/>
            <w:bCs/>
            <w:spacing w:val="2"/>
            <w:szCs w:val="24"/>
            <w:shd w:val="clear" w:color="auto" w:fill="FFFFFF"/>
          </w:rPr>
          <w:t>https://www.youtube.com/watch?v=zE1Jbh8b0BM</w:t>
        </w:r>
      </w:hyperlink>
      <w:r w:rsidRPr="007E4EA9">
        <w:rPr>
          <w:rFonts w:cs="Times New Roman"/>
          <w:b/>
          <w:bCs/>
          <w:color w:val="000000"/>
          <w:spacing w:val="2"/>
          <w:szCs w:val="24"/>
          <w:shd w:val="clear" w:color="auto" w:fill="FFFFFF"/>
        </w:rPr>
        <w:t xml:space="preserve"> This is coolest algorithm I've ever used: Wave Function Collapse</w:t>
      </w:r>
    </w:p>
    <w:p w14:paraId="72C48BFE" w14:textId="398E8EBB" w:rsidR="00E93ED3" w:rsidRDefault="00E93ED3" w:rsidP="006F1DC3">
      <w:pPr>
        <w:pStyle w:val="ListParagraph"/>
        <w:numPr>
          <w:ilvl w:val="0"/>
          <w:numId w:val="10"/>
        </w:numPr>
        <w:spacing w:after="160" w:line="259" w:lineRule="auto"/>
        <w:rPr>
          <w:rFonts w:cs="Times New Roman"/>
          <w:b/>
          <w:bCs/>
          <w:color w:val="000000"/>
          <w:spacing w:val="2"/>
          <w:szCs w:val="24"/>
          <w:shd w:val="clear" w:color="auto" w:fill="FFFFFF"/>
        </w:rPr>
      </w:pPr>
      <w:r w:rsidRPr="00E93ED3">
        <w:rPr>
          <w:rFonts w:cs="Times New Roman"/>
          <w:b/>
          <w:bCs/>
          <w:color w:val="000000"/>
          <w:spacing w:val="2"/>
          <w:szCs w:val="24"/>
          <w:shd w:val="clear" w:color="auto" w:fill="FFFFFF"/>
        </w:rPr>
        <w:t>The C++ Programming Language</w:t>
      </w:r>
    </w:p>
    <w:p w14:paraId="3E6FDD49" w14:textId="382F2DAF" w:rsidR="00B27D5E" w:rsidRPr="007E4EA9" w:rsidRDefault="00B27D5E" w:rsidP="006F1DC3">
      <w:pPr>
        <w:pStyle w:val="ListParagraph"/>
        <w:numPr>
          <w:ilvl w:val="0"/>
          <w:numId w:val="10"/>
        </w:numPr>
        <w:spacing w:after="160" w:line="259" w:lineRule="auto"/>
        <w:rPr>
          <w:rFonts w:cs="Times New Roman"/>
          <w:b/>
          <w:bCs/>
          <w:color w:val="000000"/>
          <w:spacing w:val="2"/>
          <w:szCs w:val="24"/>
          <w:shd w:val="clear" w:color="auto" w:fill="FFFFFF"/>
        </w:rPr>
      </w:pPr>
      <w:r>
        <w:rPr>
          <w:rFonts w:cs="Times New Roman"/>
          <w:b/>
          <w:bCs/>
          <w:color w:val="000000"/>
          <w:spacing w:val="2"/>
          <w:szCs w:val="24"/>
          <w:shd w:val="clear" w:color="auto" w:fill="FFFFFF"/>
        </w:rPr>
        <w:t xml:space="preserve">Head First Design Patterns by </w:t>
      </w:r>
      <w:r w:rsidRPr="00B27D5E">
        <w:rPr>
          <w:rFonts w:cs="Times New Roman"/>
          <w:b/>
          <w:bCs/>
          <w:color w:val="000000"/>
          <w:spacing w:val="2"/>
          <w:szCs w:val="24"/>
          <w:shd w:val="clear" w:color="auto" w:fill="FFFFFF"/>
        </w:rPr>
        <w:t>Eric Freeman &amp; Elisabeth Robson with Kathy Sierra &amp; Bert Bates</w:t>
      </w:r>
    </w:p>
    <w:sectPr w:rsidR="00B27D5E" w:rsidRPr="007E4E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273EA6"/>
    <w:multiLevelType w:val="multilevel"/>
    <w:tmpl w:val="63F082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1616CB9"/>
    <w:multiLevelType w:val="hybridMultilevel"/>
    <w:tmpl w:val="E076B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340666">
    <w:abstractNumId w:val="8"/>
  </w:num>
  <w:num w:numId="2" w16cid:durableId="1605117829">
    <w:abstractNumId w:val="6"/>
  </w:num>
  <w:num w:numId="3" w16cid:durableId="1457407731">
    <w:abstractNumId w:val="5"/>
  </w:num>
  <w:num w:numId="4" w16cid:durableId="40986655">
    <w:abstractNumId w:val="4"/>
  </w:num>
  <w:num w:numId="5" w16cid:durableId="841698324">
    <w:abstractNumId w:val="7"/>
  </w:num>
  <w:num w:numId="6" w16cid:durableId="410587932">
    <w:abstractNumId w:val="3"/>
  </w:num>
  <w:num w:numId="7" w16cid:durableId="2101683266">
    <w:abstractNumId w:val="2"/>
  </w:num>
  <w:num w:numId="8" w16cid:durableId="247736053">
    <w:abstractNumId w:val="1"/>
  </w:num>
  <w:num w:numId="9" w16cid:durableId="1637878854">
    <w:abstractNumId w:val="0"/>
  </w:num>
  <w:num w:numId="10" w16cid:durableId="1581133468">
    <w:abstractNumId w:val="10"/>
  </w:num>
  <w:num w:numId="11" w16cid:durableId="3503022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56F"/>
    <w:rsid w:val="001265E1"/>
    <w:rsid w:val="00126799"/>
    <w:rsid w:val="0015074B"/>
    <w:rsid w:val="00156DBA"/>
    <w:rsid w:val="002333FA"/>
    <w:rsid w:val="0025049F"/>
    <w:rsid w:val="0029639D"/>
    <w:rsid w:val="00326F90"/>
    <w:rsid w:val="00345740"/>
    <w:rsid w:val="003C66A4"/>
    <w:rsid w:val="003C7248"/>
    <w:rsid w:val="00445322"/>
    <w:rsid w:val="00462C5A"/>
    <w:rsid w:val="00585B1D"/>
    <w:rsid w:val="005F2010"/>
    <w:rsid w:val="00677126"/>
    <w:rsid w:val="006F1DC3"/>
    <w:rsid w:val="006F534A"/>
    <w:rsid w:val="00724C5A"/>
    <w:rsid w:val="00781CDD"/>
    <w:rsid w:val="007E4EA9"/>
    <w:rsid w:val="007E6A9E"/>
    <w:rsid w:val="007F7AE9"/>
    <w:rsid w:val="008819E0"/>
    <w:rsid w:val="009B780E"/>
    <w:rsid w:val="00AA1D8D"/>
    <w:rsid w:val="00AC14AB"/>
    <w:rsid w:val="00AE5CDC"/>
    <w:rsid w:val="00B27D5E"/>
    <w:rsid w:val="00B47730"/>
    <w:rsid w:val="00C344E7"/>
    <w:rsid w:val="00C36547"/>
    <w:rsid w:val="00CB0664"/>
    <w:rsid w:val="00CC7864"/>
    <w:rsid w:val="00D47F1D"/>
    <w:rsid w:val="00D8234D"/>
    <w:rsid w:val="00E021BA"/>
    <w:rsid w:val="00E93ED3"/>
    <w:rsid w:val="00F72637"/>
    <w:rsid w:val="00F746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BDEA2"/>
  <w14:defaultImageDpi w14:val="300"/>
  <w15:docId w15:val="{C1744515-3E41-4BB2-B8DC-4005F6106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6A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021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21B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021B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021B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F1DC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youtube.com/watch?v=7WcmyxyFO7o" TargetMode="External"/><Relationship Id="rId18" Type="http://schemas.openxmlformats.org/officeDocument/2006/relationships/hyperlink" Target="https://www.youtube.com/watch?v=bG0uEXV6aHQ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hyperlink" Target="https://www.youtube.com/watch?v=wbpMiKiSKm8&amp;list=PLFt_AvWsXl0eBW2EiBtl_sxmDtSgZBxB3" TargetMode="External"/><Relationship Id="rId17" Type="http://schemas.openxmlformats.org/officeDocument/2006/relationships/hyperlink" Target="https://www.youtube.com/playlist?list=PLZHQObOWTQDPD3MizzM2xVFitgF8hE_ab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Phong_reflection_mode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youtube.com/watch?v=W3gAzLwfIP0&amp;list=PLlrATfBNZ98foTJPJ_03o2oq3-GGOS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GJFHqK_-ARA" TargetMode="External"/><Relationship Id="rId10" Type="http://schemas.openxmlformats.org/officeDocument/2006/relationships/hyperlink" Target="https://www.udemy.com/course/graphics-with-modern-opengl/" TargetMode="External"/><Relationship Id="rId19" Type="http://schemas.openxmlformats.org/officeDocument/2006/relationships/hyperlink" Target="https://www.youtube.com/watch?v=zE1Jbh8b0B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hebookofshaders.com/00/" TargetMode="External"/><Relationship Id="rId14" Type="http://schemas.openxmlformats.org/officeDocument/2006/relationships/hyperlink" Target="https://www.youtube.com/watch?v=bG0uEXV6aH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15</Pages>
  <Words>4238</Words>
  <Characters>24159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Diaconescu Andrei Alexandru</cp:lastModifiedBy>
  <cp:revision>31</cp:revision>
  <dcterms:created xsi:type="dcterms:W3CDTF">2013-12-23T23:15:00Z</dcterms:created>
  <dcterms:modified xsi:type="dcterms:W3CDTF">2026-03-17T17:37:00Z</dcterms:modified>
  <cp:category/>
</cp:coreProperties>
</file>